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0D02" w14:textId="77777777" w:rsidR="00267A14" w:rsidRDefault="0036478E">
      <w:pPr>
        <w:pStyle w:val="aa"/>
      </w:pPr>
      <w:r>
        <w:rPr>
          <w:b w:val="0"/>
        </w:rPr>
        <w:t>ข้อกำหนด Webapp หมูอินเตอร์</w:t>
      </w:r>
    </w:p>
    <w:p w14:paraId="7403C809" w14:textId="77777777" w:rsidR="00267A14" w:rsidRDefault="0036478E">
      <w:pPr>
        <w:pStyle w:val="ac"/>
      </w:pPr>
      <w:r>
        <w:t>ระบบค้นหาเส้นทางเดินรถ รอบขนส่ง และฝากของไปกับรถสาขา</w:t>
      </w:r>
    </w:p>
    <w:p w14:paraId="501DF7F5" w14:textId="77777777" w:rsidR="00267A14" w:rsidRDefault="0036478E">
      <w:r>
        <w:rPr>
          <w:b/>
        </w:rPr>
        <w:t xml:space="preserve">Webapp Requirements and UI Template   |   </w:t>
      </w:r>
      <w:r>
        <w:rPr>
          <w:b/>
        </w:rPr>
        <w:t>เวอร์ชัน 1.0</w:t>
      </w:r>
    </w:p>
    <w:p w14:paraId="28BE410E" w14:textId="77777777" w:rsidR="00267A14" w:rsidRDefault="0036478E">
      <w:r>
        <w:t>วันที่จัดทำ 5 ตุลาคม 2026   |   สำหรับฝ่ายขนส่ง คลังสินค้า สาขา และทีมพัฒนาระบบ</w:t>
      </w:r>
    </w:p>
    <w:p w14:paraId="25D281C4" w14:textId="77777777" w:rsidR="00267A14" w:rsidRDefault="0036478E">
      <w:r>
        <w:t>เอกสารนี้กำหนดการทำงานของหน้าค้นหาและระบบจัดการหลังบ้าน พร้อมต้นแบบหน้าจอสำหรับพัฒนา Webapp ของหมูอินเตอร์ โดยใช้รูปแบบสีแดง ขาว และเทาอ่อนตาม Mockup ที่ให้มา และเพิ่มงานฝากส่งสิ่งของ การติดตามประวัติ และการพิมพ์ใบปะหน้าสาขาไว้ในระบบเดียวกัน</w:t>
      </w:r>
    </w:p>
    <w:p w14:paraId="17C90137" w14:textId="77777777" w:rsidR="00267A14" w:rsidRDefault="0036478E">
      <w:r>
        <w:rPr>
          <w:b/>
        </w:rPr>
        <w:t>ข้อกำหนดหลักที่ยืนยันแล้ว</w:t>
      </w:r>
    </w:p>
    <w:p w14:paraId="154059A0" w14:textId="77777777" w:rsidR="00267A14" w:rsidRDefault="0036478E">
      <w:pPr>
        <w:ind w:left="85" w:hanging="85"/>
      </w:pPr>
      <w:r>
        <w:t xml:space="preserve">•  </w:t>
      </w:r>
      <w:r>
        <w:t>ทุกสาขาที่เปิดให้บริการต้องมีรอบส่งหมูและไก่วันละ 3 รอบ ได้แก่ รอบ 1 รอบ 2 และรอบ 3</w:t>
      </w:r>
    </w:p>
    <w:p w14:paraId="60BAFCE8" w14:textId="77777777" w:rsidR="00267A14" w:rsidRDefault="0036478E">
      <w:pPr>
        <w:ind w:left="85" w:hanging="85"/>
      </w:pPr>
      <w:r>
        <w:t xml:space="preserve">•  </w:t>
      </w:r>
      <w:r>
        <w:t>จัดการเส้นทาง รอบรถ รถ สาขา และหมวดสินค้าได้ พร้อมควบคุมผลกระทบเมื่อเพิ่ม แก้ไข ลดรอบ หรือยกเลิก</w:t>
      </w:r>
    </w:p>
    <w:p w14:paraId="00852973" w14:textId="77777777" w:rsidR="00267A14" w:rsidRDefault="0036478E">
      <w:pPr>
        <w:ind w:left="85" w:hanging="85"/>
      </w:pPr>
      <w:r>
        <w:t xml:space="preserve">•  </w:t>
      </w:r>
      <w:r>
        <w:t>ค้นหาจากสาขา เวลา และช่วงเวลาได้ตาม Mockup และฝากของกับเที่ยวรถที่ผ่านสาขาปลายทางได้</w:t>
      </w:r>
    </w:p>
    <w:p w14:paraId="0F93DA1A" w14:textId="77777777" w:rsidR="00267A14" w:rsidRDefault="0036478E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609F015" wp14:editId="164C043D">
            <wp:extent cx="5112000" cy="3617143"/>
            <wp:effectExtent l="0" t="0" r="0" b="0"/>
            <wp:docPr id="1" name="Picture 1" descr="ภาพอ้างอิง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 ต.ค. 2569 16_07_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933" w14:textId="77777777" w:rsidR="00267A14" w:rsidRDefault="0036478E">
      <w:pPr>
        <w:pStyle w:val="af7"/>
      </w:pPr>
      <w:r>
        <w:t>ภาพอ้างอิงด้านรูปแบบจาก Mockup ที่ผู้ใช้ให้มา   ต้นแบบหน้าจอที่ขยายขอบเขตอยู่ท้ายเอกสาร</w:t>
      </w:r>
    </w:p>
    <w:p w14:paraId="6F8D7FE1" w14:textId="77777777" w:rsidR="00267A14" w:rsidRDefault="0036478E">
      <w:r>
        <w:rPr>
          <w:b/>
        </w:rPr>
        <w:t>ผลลัพธ์ที่ต้องได้จากการพัฒนา</w:t>
      </w:r>
    </w:p>
    <w:p w14:paraId="226FD4E0" w14:textId="77777777" w:rsidR="00267A14" w:rsidRDefault="0036478E">
      <w:r>
        <w:t>พนักงานค้นหารอบได้ถูกต้อง ผู้จัดรถตรวจความครบถ้วนของทั้ง 3 รอบได้ ผู้ฝากและสาขาติดตามการส่งมอบได้ และข้อมูลที่พิมพ์บนใบปะหน้าตรงกับรายการที่อนุมัติแล้ว</w:t>
      </w:r>
    </w:p>
    <w:p w14:paraId="37464BD9" w14:textId="77777777" w:rsidR="00267A14" w:rsidRDefault="0036478E">
      <w:pPr>
        <w:pStyle w:val="1"/>
        <w:pageBreakBefore/>
      </w:pPr>
      <w:r>
        <w:lastRenderedPageBreak/>
        <w:t xml:space="preserve">1 </w:t>
      </w:r>
      <w:r>
        <w:t>ขอบเขตและการใช้เอกสาร</w:t>
      </w:r>
    </w:p>
    <w:p w14:paraId="1ED89FB2" w14:textId="77777777" w:rsidR="00267A14" w:rsidRDefault="0036478E">
      <w:r>
        <w:t>ใช้เอกสารนี้เป็นฐานสำหรับออกแบบฐานข้อมูล ประเมินงานพัฒนา ออกแบบหน้าจอ และทดสอบรับมอบ โดยรหัส BR หมายถึงกติกาธุรกิจ FE หมายถึง Frontend BE หมายถึง Backend MD หมายถึง Master data CS หมายถึงงานฝากส่ง และ PR หมายถึงงานพิมพ์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267A14" w14:paraId="09672570" w14:textId="77777777">
        <w:trPr>
          <w:cantSplit/>
          <w:tblHeader/>
          <w:jc w:val="center"/>
        </w:trPr>
        <w:tc>
          <w:tcPr>
            <w:tcW w:w="170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733DA9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ส่วน</w:t>
            </w:r>
          </w:p>
        </w:tc>
        <w:tc>
          <w:tcPr>
            <w:tcW w:w="816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17FF9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หัวข้อที่ครอบคลุม</w:t>
            </w:r>
          </w:p>
        </w:tc>
      </w:tr>
      <w:tr w:rsidR="00267A14" w14:paraId="24A2723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3F3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2 </w:t>
            </w:r>
            <w:r>
              <w:rPr>
                <w:sz w:val="20"/>
                <w:szCs w:val="21"/>
              </w:rPr>
              <w:t>ถึง 4</w:t>
            </w:r>
          </w:p>
        </w:tc>
        <w:tc>
          <w:tcPr>
            <w:tcW w:w="8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614BB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วิเคราะห์ต้นฉบับ กติกาการส่งหมูและไก่ 3 รอบ สิทธิ์ผู้ใช้ และกระบวนการทำงาน</w:t>
            </w:r>
          </w:p>
        </w:tc>
      </w:tr>
      <w:tr w:rsidR="00267A14" w14:paraId="7714027E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046D7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5 </w:t>
            </w:r>
            <w:r>
              <w:rPr>
                <w:sz w:val="20"/>
                <w:szCs w:val="21"/>
              </w:rPr>
              <w:t>ถึง 6</w:t>
            </w:r>
          </w:p>
        </w:tc>
        <w:tc>
          <w:tcPr>
            <w:tcW w:w="816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74A2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Frontend </w:t>
            </w:r>
            <w:r>
              <w:rPr>
                <w:sz w:val="20"/>
                <w:szCs w:val="21"/>
              </w:rPr>
              <w:t>วิธีค้นหา องค์ประกอบหน้าจอ และการแสดงผลบนมือถือ</w:t>
            </w:r>
          </w:p>
        </w:tc>
      </w:tr>
      <w:tr w:rsidR="00267A14" w14:paraId="4DF345D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B09D8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7 </w:t>
            </w:r>
            <w:r>
              <w:rPr>
                <w:sz w:val="20"/>
                <w:szCs w:val="21"/>
              </w:rPr>
              <w:t>ถึง 10</w:t>
            </w:r>
          </w:p>
        </w:tc>
        <w:tc>
          <w:tcPr>
            <w:tcW w:w="8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98F4C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Backend </w:t>
            </w:r>
            <w:r>
              <w:rPr>
                <w:sz w:val="20"/>
                <w:szCs w:val="21"/>
              </w:rPr>
              <w:t>รอบรถ ข้อมูลรถ ข้อมูลสาขา และหมวดสินค้า</w:t>
            </w:r>
          </w:p>
        </w:tc>
      </w:tr>
      <w:tr w:rsidR="00267A14" w14:paraId="2F444445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CC2BE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11 </w:t>
            </w:r>
            <w:r>
              <w:rPr>
                <w:sz w:val="20"/>
                <w:szCs w:val="21"/>
              </w:rPr>
              <w:t>ถึง 13</w:t>
            </w:r>
          </w:p>
        </w:tc>
        <w:tc>
          <w:tcPr>
            <w:tcW w:w="816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CA64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ฝากของส่งรถ ประวัติและการรับของ ใบปะหน้าและใบรายการขึ้นรถ</w:t>
            </w:r>
          </w:p>
        </w:tc>
      </w:tr>
      <w:tr w:rsidR="00267A14" w14:paraId="660D2C3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FBC74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14 </w:t>
            </w:r>
            <w:r>
              <w:rPr>
                <w:sz w:val="20"/>
                <w:szCs w:val="21"/>
              </w:rPr>
              <w:t>ถึง 17</w:t>
            </w:r>
          </w:p>
        </w:tc>
        <w:tc>
          <w:tcPr>
            <w:tcW w:w="8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9FD0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โครงสร้างข้อมูล API ความปลอดภัย และคุณภาพระบบ</w:t>
            </w:r>
          </w:p>
        </w:tc>
      </w:tr>
      <w:tr w:rsidR="00267A14" w14:paraId="529003BE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66340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18 </w:t>
            </w:r>
            <w:r>
              <w:rPr>
                <w:sz w:val="20"/>
                <w:szCs w:val="21"/>
              </w:rPr>
              <w:t>ถึง 20</w:t>
            </w:r>
          </w:p>
        </w:tc>
        <w:tc>
          <w:tcPr>
            <w:tcW w:w="816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E7395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เกณฑ์ตรวจรับ แผนส่งมอบ และค่าที่ต้องตั้งก่อนใช้งานจริง</w:t>
            </w:r>
          </w:p>
        </w:tc>
      </w:tr>
      <w:tr w:rsidR="00267A14" w14:paraId="12EAE84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EC65E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ภาคผนวก</w:t>
            </w:r>
          </w:p>
        </w:tc>
        <w:tc>
          <w:tcPr>
            <w:tcW w:w="816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DBBC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ภาพต้นแบบหน้าจอ Frontend Backend และงานพิมพ์</w:t>
            </w:r>
          </w:p>
        </w:tc>
      </w:tr>
    </w:tbl>
    <w:p w14:paraId="58DD3A1D" w14:textId="77777777" w:rsidR="00267A14" w:rsidRDefault="00267A14">
      <w:pPr>
        <w:spacing w:after="20"/>
      </w:pPr>
    </w:p>
    <w:p w14:paraId="3A0B5A54" w14:textId="77777777" w:rsidR="00267A14" w:rsidRDefault="0036478E">
      <w:pPr>
        <w:pStyle w:val="21"/>
      </w:pPr>
      <w:r>
        <w:t>ขอบเขตงานที่รวมในรุ่นแรก</w:t>
      </w:r>
    </w:p>
    <w:p w14:paraId="609522A7" w14:textId="77777777" w:rsidR="00267A14" w:rsidRDefault="0036478E">
      <w:pPr>
        <w:ind w:left="85" w:hanging="85"/>
      </w:pPr>
      <w:r>
        <w:t xml:space="preserve">•  </w:t>
      </w:r>
      <w:r>
        <w:t>ระบบภายในองค์กรพร้อมเข้าสู่ระบบ และกำหนดสิทธิ์ตามบทบาทและสาขา</w:t>
      </w:r>
    </w:p>
    <w:p w14:paraId="545F4E36" w14:textId="77777777" w:rsidR="00267A14" w:rsidRDefault="0036478E">
      <w:pPr>
        <w:ind w:left="85" w:hanging="85"/>
      </w:pPr>
      <w:r>
        <w:t xml:space="preserve">•  </w:t>
      </w:r>
      <w:r>
        <w:t>ค้นหารอบที่เผยแพร่แล้ว จัดการเที่ยวจริงรายวันและแม่แบบตารางประจำ ตรวจความครบของการส่ง และประวัติการเปลี่ยนแปลง</w:t>
      </w:r>
    </w:p>
    <w:p w14:paraId="67485CE2" w14:textId="77777777" w:rsidR="00267A14" w:rsidRDefault="0036478E">
      <w:pPr>
        <w:ind w:left="85" w:hanging="85"/>
      </w:pPr>
      <w:r>
        <w:t xml:space="preserve">•  </w:t>
      </w:r>
      <w:r>
        <w:t>ข้อมูลรถ สาขา จุดรับส่ง หมวดสินค้า กติกาสินค้าต่อสาขาและรอบ รวมถึงการนำเข้าข้อมูลแบบตรวจสอบก่อนบันทึก</w:t>
      </w:r>
    </w:p>
    <w:p w14:paraId="5E204030" w14:textId="77777777" w:rsidR="00267A14" w:rsidRDefault="0036478E">
      <w:pPr>
        <w:ind w:left="85" w:hanging="85"/>
      </w:pPr>
      <w:r>
        <w:t xml:space="preserve">•  </w:t>
      </w:r>
      <w:r>
        <w:t>ฝากของ เลือกเที่ยวรถ พิมพ์ใบปะหน้า บันทึกขึ้นรถ รับของบางส่วนหรือครบ และค้นหาประวัติย้อนหลัง</w:t>
      </w:r>
    </w:p>
    <w:p w14:paraId="164B5578" w14:textId="77777777" w:rsidR="00267A14" w:rsidRDefault="0036478E">
      <w:pPr>
        <w:pStyle w:val="21"/>
      </w:pPr>
      <w:r>
        <w:t>ขอบเขตที่แยกเป็นงานต่อยอด</w:t>
      </w:r>
    </w:p>
    <w:p w14:paraId="631AA2E0" w14:textId="77777777" w:rsidR="00267A14" w:rsidRDefault="0036478E">
      <w:r>
        <w:t>ยังไม่รวมการติดตาม GPS การคำนวณเส้นทางที่สั้นที่สุด ระบบขายและตัดสต็อก การคิดค่าขนส่ง และการเชื่อมต่อ ERP อัตโนมัติ ข้อมูลน้ำหนักและอุณหภูมิในรุ่นแรกเป็นข้อมูลประกอบการจัดรถ ไม่ใช่ระบบชั่งหรือเซนเซอร์สด</w:t>
      </w:r>
    </w:p>
    <w:p w14:paraId="0FE753C1" w14:textId="77777777" w:rsidR="00267A14" w:rsidRDefault="0036478E">
      <w:pPr>
        <w:pStyle w:val="21"/>
      </w:pPr>
      <w:r>
        <w:t>คำจำกัดความที่ใช้ร่วมกัน</w:t>
      </w:r>
    </w:p>
    <w:p w14:paraId="3884C790" w14:textId="77777777" w:rsidR="00267A14" w:rsidRDefault="0036478E">
      <w:r>
        <w:t>เส้นทาง คือชุดจุดรับส่งที่มีลำดับ • รอบ 1–3 คือรอบบริการประจำวันของสาขา • เที่ยวรถ คือการวิ่งจริงในวันและเวลาหนึ่งพร้อมรถที่ได้รับมอบหมาย • เวลาเริ่มขึ้นของ คือเวลาเริ่มโหลดสินค้า • เวลาออกรถ คือกำหนดออกจากต้นทาง • สาขาร่วม คือสาขาอื่นในเที่ยวเดียวกัน</w:t>
      </w:r>
    </w:p>
    <w:p w14:paraId="58E8BED8" w14:textId="77777777" w:rsidR="00267A14" w:rsidRDefault="0036478E">
      <w:pPr>
        <w:pStyle w:val="1"/>
        <w:pageBreakBefore/>
      </w:pPr>
      <w:r>
        <w:lastRenderedPageBreak/>
        <w:t xml:space="preserve">2 </w:t>
      </w:r>
      <w:r>
        <w:t>ผลวิเคราะห์เอกสารอ้างอิง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4479"/>
      </w:tblGrid>
      <w:tr w:rsidR="00267A14" w14:paraId="30F4F874" w14:textId="77777777">
        <w:trPr>
          <w:cantSplit/>
          <w:tblHeader/>
          <w:jc w:val="center"/>
        </w:trPr>
        <w:tc>
          <w:tcPr>
            <w:tcW w:w="181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EE5502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อ้างอิง</w:t>
            </w:r>
          </w:p>
        </w:tc>
        <w:tc>
          <w:tcPr>
            <w:tcW w:w="357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402730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สิ่งที่พบ</w:t>
            </w:r>
          </w:p>
        </w:tc>
        <w:tc>
          <w:tcPr>
            <w:tcW w:w="4479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2C20D9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ผลต่อข้อกำหนด</w:t>
            </w:r>
          </w:p>
        </w:tc>
      </w:tr>
      <w:tr w:rsidR="00267A14" w14:paraId="5029997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EC48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ภาพตาราง</w:t>
            </w:r>
            <w:r>
              <w:rPr>
                <w:sz w:val="20"/>
                <w:szCs w:val="20"/>
              </w:rPr>
              <w:br/>
              <w:t xml:space="preserve">2 </w:t>
            </w:r>
            <w:r>
              <w:rPr>
                <w:sz w:val="20"/>
                <w:szCs w:val="20"/>
              </w:rPr>
              <w:t>ตุลาคม 2026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B528F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มีหมวดสินค้าหลัก รอบของแช่แข็งและแปรรูป Van Sales และงานโรงงานเข้าคลัง DC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2942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แยกประเภทงาน ไม่รวมเที่ยวรับเข้า DC เป็นเที่ยวส่งสาขา</w:t>
            </w:r>
          </w:p>
        </w:tc>
      </w:tr>
      <w:tr w:rsidR="00267A14" w14:paraId="66AD8D73" w14:textId="77777777">
        <w:trPr>
          <w:cantSplit/>
          <w:jc w:val="center"/>
        </w:trPr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F2590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ภาพตาราง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คอลัมน์เวลา</w:t>
            </w:r>
          </w:p>
        </w:tc>
        <w:tc>
          <w:tcPr>
            <w:tcW w:w="357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4D5A3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ช่วงบนระบุเริ่มขึ้นของ ช่วงล่างใช้คำว่ารอบส่ง</w:t>
            </w:r>
          </w:p>
        </w:tc>
        <w:tc>
          <w:tcPr>
            <w:tcW w:w="447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8B14E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เก็บชนิดเวลาและกำหนดออกแยกกัน ห้ามแปลงเวลาเดิมเป็นเวลาออกโดยไม่มีการตรวจ</w:t>
            </w:r>
          </w:p>
        </w:tc>
      </w:tr>
      <w:tr w:rsidR="00267A14" w14:paraId="63ADBC0A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18631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Mockup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การค้นหา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9D91C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มีค้นหาสาขา เลือกหลายเวลา และเลือกช่วงเวลา พร้อมจำนวนผลลัพธ์และเรียงลำดับ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EDD91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คงทั้ง 3 รูปแบบ เพิ่มวันที่ รอบ และหมวดสินค้า รวมทั้งรายละเอียดเที่ยว</w:t>
            </w:r>
          </w:p>
        </w:tc>
      </w:tr>
      <w:tr w:rsidR="00267A14" w14:paraId="0F351A94" w14:textId="77777777">
        <w:trPr>
          <w:cantSplit/>
          <w:jc w:val="center"/>
        </w:trPr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3BB8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Mockup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ตัวเลขสรุป</w:t>
            </w:r>
          </w:p>
        </w:tc>
        <w:tc>
          <w:tcPr>
            <w:tcW w:w="357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0CFE9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แสดง 41 เส้นทาง และช่วง 05:00 ถึง 17:30</w:t>
            </w:r>
          </w:p>
        </w:tc>
        <w:tc>
          <w:tcPr>
            <w:tcW w:w="447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9069B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คำนวณจากข้อมูลเผยแพร่ของวันที่เลือก ไม่กำหนดเลข 41 หรือช่วงเวลาตายตัว</w:t>
            </w:r>
          </w:p>
        </w:tc>
      </w:tr>
      <w:tr w:rsidR="00267A14" w14:paraId="741DC5B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496BF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PDF 3 </w:t>
            </w:r>
            <w:r>
              <w:rPr>
                <w:sz w:val="20"/>
                <w:szCs w:val="20"/>
              </w:rPr>
              <w:t>หน้า</w:t>
            </w:r>
            <w:r>
              <w:rPr>
                <w:sz w:val="20"/>
                <w:szCs w:val="20"/>
              </w:rPr>
              <w:br/>
              <w:t>18 กันยายน 2026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FD88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มีหัวเขียนมือ ปลาสด แช่แข็งหรือไส้กรอก และเครื่องปรุง พร้อมแบ่งกลุ่มรอบและขีดฆ่าบางจุด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E22E7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รองรับกติกาหมวดสินค้าแยกตามสาขาและรอบ เก็บแหล่งอ้างอิงและวันที่มีผล</w:t>
            </w:r>
          </w:p>
        </w:tc>
      </w:tr>
      <w:tr w:rsidR="00267A14" w14:paraId="01BB5267" w14:textId="77777777">
        <w:trPr>
          <w:cantSplit/>
          <w:jc w:val="center"/>
        </w:trPr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74E6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PDF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ข้อมูลบุคคล</w:t>
            </w:r>
          </w:p>
        </w:tc>
        <w:tc>
          <w:tcPr>
            <w:tcW w:w="357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C6C8F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มีชื่อ เบอร์โทร และเลขบัตรประชาชนของผู้เกี่ยวข้อง</w:t>
            </w:r>
          </w:p>
        </w:tc>
        <w:tc>
          <w:tcPr>
            <w:tcW w:w="447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186A8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ใช้เฉพาะผู้ติดต่อที่จำเป็นต่อการขนส่ง ไม่ต้องมีเลขบัตรประชาชนในระบบรุ่นแรก</w:t>
            </w:r>
          </w:p>
        </w:tc>
      </w:tr>
    </w:tbl>
    <w:p w14:paraId="0A54E3FB" w14:textId="77777777" w:rsidR="00267A14" w:rsidRDefault="00267A14">
      <w:pPr>
        <w:spacing w:after="20"/>
      </w:pPr>
    </w:p>
    <w:p w14:paraId="75BACE41" w14:textId="77777777" w:rsidR="00267A14" w:rsidRDefault="0036478E">
      <w:pPr>
        <w:pStyle w:val="21"/>
      </w:pPr>
      <w:r>
        <w:t>ความต่างที่ต้องจัดการก่อนนำเข้าข้อมูล</w:t>
      </w:r>
    </w:p>
    <w:p w14:paraId="1A877BAF" w14:textId="77777777" w:rsidR="00267A14" w:rsidRDefault="0036478E">
      <w:r>
        <w:t>ตารางภาพวันที่ 2 ตุลาคมมีรายการข้อมูล 42 แถว เมื่อรวมทุกส่วน ได้แก่ส่วนหลัก 31 แถว รอบ 07:00 อีก 8 แถว Van Sales 1 แถว และรับเข้า DC 2 แถว จำนวนนี้เป็นจำนวนแถวในต้นฉบับ ไม่ใช่จำนวนเส้นทางไม่ซ้ำ และไม่ใช่จำนวนสาขา จึงใช้ตรวจยอดนำเข้าได้แต่ไม่ควรนำไปแทนตัวเลขสรุป 41 ใน Mockup โดยตรง</w:t>
      </w:r>
    </w:p>
    <w:p w14:paraId="5AA0984D" w14:textId="77777777" w:rsidR="00267A14" w:rsidRDefault="0036478E">
      <w:r>
        <w:t xml:space="preserve">PDF </w:t>
      </w:r>
      <w:r>
        <w:t>และภาพตารางเป็นคนละวันที่ และมีทะเบียนรถหรือการมอบหมายต่างกัน จึงต้องนำเข้าเป็นข้อมูลอ้างอิงแยกชุด ไม่เขียนทับกัน ชื่อที่สะกดต่างหรือคำย่อ เช่น MP และเอ็มพี ต้องจับคู่กับรหัสสาขาหลังตรวจสอบ</w:t>
      </w:r>
    </w:p>
    <w:p w14:paraId="5DFFB6DC" w14:textId="77777777" w:rsidR="00267A14" w:rsidRDefault="0036478E">
      <w:r>
        <w:t xml:space="preserve">PDF </w:t>
      </w:r>
      <w:r>
        <w:t>แต่ละหน้ามีตารางฐาน 41 แถวซ้ำกันเพื่อทำเครื่องหมายแยกหมวด จึงไม่ใช่ 123 เที่ยว ส่วนงานรับเข้า DC ในภาพระบุเช้าและบ่ายแต่ใส่ 08:00 ทั้งสองแถว ต้องตรวจเวลาจริงก่อนนำเข้า และไม่รวมเป็นเที่ยวเดียวเพียงเพราะทะเบียนกับเวลาซ้ำ</w:t>
      </w:r>
    </w:p>
    <w:p w14:paraId="3616FD8C" w14:textId="77777777" w:rsidR="00267A14" w:rsidRDefault="0036478E">
      <w:r>
        <w:t>สีเหลือง สีแดง เส้นขีดฆ่า และวงเลขที่เขียนมือยังไม่มีคำอธิบายสถานะที่แน่นอน ระบบใหม่ต้องใช้รหัสสถานะและข้อความชัดเจน ไม่ตีความสีเดิมเป็นรถเสีย ยกเลิก หรือข้อยกเว้นอัตโนมัติ</w:t>
      </w:r>
    </w:p>
    <w:p w14:paraId="2B09C5B8" w14:textId="77777777" w:rsidR="00267A14" w:rsidRDefault="0036478E">
      <w:r>
        <w:t>หลักฐานประกอบ ได้แก่ messageImage_1791002598481.jpg, ChatGPT Image 3 ต.ค. 2569 16_07_16.png และ รายการของสด-แห้ง ขึ้นสาขา.pdf หน้า 1–3 ข้อกำหนดจากผู้ใช้ที่ยืนยันภายหลังให้ถือเป็นฐานสำหรับกติกา 3 รอบต่อวัน</w:t>
      </w:r>
    </w:p>
    <w:p w14:paraId="30F2DFDD" w14:textId="77777777" w:rsidR="00267A14" w:rsidRDefault="0036478E">
      <w:pPr>
        <w:pStyle w:val="1"/>
        <w:pageBreakBefore/>
      </w:pPr>
      <w:r>
        <w:t xml:space="preserve">3 </w:t>
      </w:r>
      <w:r>
        <w:t>กติกาธุรกิจหลัก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551"/>
        <w:gridCol w:w="6406"/>
      </w:tblGrid>
      <w:tr w:rsidR="00267A14" w14:paraId="021ADE95" w14:textId="77777777">
        <w:trPr>
          <w:cantSplit/>
          <w:tblHeader/>
          <w:jc w:val="center"/>
        </w:trPr>
        <w:tc>
          <w:tcPr>
            <w:tcW w:w="907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82E7B7" w14:textId="77777777" w:rsidR="00267A14" w:rsidRDefault="0036478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  <w:szCs w:val="21"/>
              </w:rPr>
              <w:t>รหัส</w:t>
            </w:r>
          </w:p>
        </w:tc>
        <w:tc>
          <w:tcPr>
            <w:tcW w:w="255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004DCA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ข้อกำหนด</w:t>
            </w:r>
          </w:p>
        </w:tc>
        <w:tc>
          <w:tcPr>
            <w:tcW w:w="640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53764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เงื่อนไขที่ระบบต้องตรวจ</w:t>
            </w:r>
          </w:p>
        </w:tc>
      </w:tr>
      <w:tr w:rsidR="00267A14" w14:paraId="0B2A6F27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D9B924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BR01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A0911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หมูและไก่ครบทุกสาขา 3 รอบต่อวัน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A14B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ทุกสาขาที่เปิดให้บริการในวันนั้นต้องมีแผนส่งหมูและไก่ในรอบ 1 2 3 ครบ 6 ช่อง สาขา × รอบ × หมวด</w:t>
            </w:r>
          </w:p>
        </w:tc>
      </w:tr>
      <w:tr w:rsidR="00267A14" w14:paraId="29F1626E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F6F27F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BR02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C1EF5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หนึ่งเที่ยวส่งหลายสาขา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7CA8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นับความครบที่จุดแวะของสาขาและหมวดสินค้า ไม่จำเป็นต้องสร้างรถ 3 คันต่อสาขา</w:t>
            </w:r>
          </w:p>
        </w:tc>
      </w:tr>
      <w:tr w:rsidR="00267A14" w14:paraId="71059F78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59D11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BR03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B6D22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แยกรอบออกจากเวลา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A996A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round_no </w:t>
            </w:r>
            <w:r>
              <w:rPr>
                <w:sz w:val="20"/>
                <w:szCs w:val="21"/>
              </w:rPr>
              <w:t>มีค่า 1 2 3 แต่เวลาเริ่มขึ้นของและเวลาออกกำหนดต่อเที่ยว ห้ามกำหนดว่ารอบ 1 ต้องเป็น 07:00 โดยอัตโนมัติ</w:t>
            </w:r>
          </w:p>
        </w:tc>
      </w:tr>
      <w:tr w:rsidR="00267A14" w14:paraId="30FF7383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C3A2C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BR04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485A3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เผยแพร่แผนที่ครบถ้วน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BA23E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ขาดหมูหรือไก่ในสาขาใดรอบใด ให้ระบุรายการขาดและระงับการเผยแพร่แผนวันนั้นจนแก้ครบ</w:t>
            </w:r>
          </w:p>
        </w:tc>
      </w:tr>
      <w:tr w:rsidR="00267A14" w14:paraId="697429F5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F3D5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BR05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0D06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ลดรอบอย่างมีการทดแทน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A8CAA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ลดเที่ยวหรือรวมรถได้เมื่อยังครอบคลุมหมูและไก่ครบ 3 รอบ และย้ายงานฝากที่ผูกอยู่ครบแล้ว</w:t>
            </w:r>
          </w:p>
        </w:tc>
      </w:tr>
      <w:tr w:rsidR="00267A14" w14:paraId="5336A3A9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7A976A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BR06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0F773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ปิดสาขาต้องมีช่วงวันที่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5CDA7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สาขาที่ปิดทั้งวันพร้อมเหตุผลและสิทธิ์อนุมัติจึงออกจากฐานตรวจความครบได้ ห้ามใช้ปิดสาขาเพื่อข้ามรอบที่ขาด</w:t>
            </w:r>
          </w:p>
        </w:tc>
      </w:tr>
      <w:tr w:rsidR="00267A14" w14:paraId="4A4F2BD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31685A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BR07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D3C5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หมวดอื่นใช้กติกาต่างหาก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14C0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วัว ปลา แปรรูป แช่แข็ง ไส้กรอก ลูกชิ้น ผัก ผลไม้ และเครื่องปรุง ตั้งตามสาขา รอบ และวันที่มีผล ไม่บังคับ 3 รอบตามหมูไก่</w:t>
            </w:r>
          </w:p>
        </w:tc>
      </w:tr>
      <w:tr w:rsidR="00267A14" w14:paraId="1F512B60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52D6BD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BR08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04EA8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ข้อมูลที่เผยแพร่ต้องมีเวอร์ชัน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A5022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แสดงวันเวลาอัปเดต และเก็บประวัติ ก่อนแก้เที่ยวที่เผยแพร่ต้องตรวจผลกระทบกับงานฝากและใบปะหน้า</w:t>
            </w:r>
          </w:p>
        </w:tc>
      </w:tr>
    </w:tbl>
    <w:p w14:paraId="07F9D01B" w14:textId="77777777" w:rsidR="00267A14" w:rsidRDefault="00267A14">
      <w:pPr>
        <w:spacing w:after="20"/>
      </w:pPr>
    </w:p>
    <w:p w14:paraId="15B14133" w14:textId="77777777" w:rsidR="00267A14" w:rsidRDefault="0036478E">
      <w:pPr>
        <w:pStyle w:val="21"/>
      </w:pPr>
      <w:r>
        <w:t>การตรวจความครบก่อนเผยแพร่</w:t>
      </w:r>
    </w:p>
    <w:p w14:paraId="4C1F0D81" w14:textId="77777777" w:rsidR="00267A14" w:rsidRDefault="0036478E">
      <w:r>
        <w:t>สร้างรายการที่ต้องมีจากสาขาที่เปิดให้บริการ × รอบ 1–3 × หมวดหมูและไก่ แล้วจับคู่กับจุดแวะของเที่ยวที่พร้อมเผยแพร่ หมวดที่กำหนดระดับเที่ยวจะนับให้สาขานั้นได้ต่อเมื่อมีการระบุว่าหมวดดังกล่าวลงที่สาขานั้นจริง เที่ยวที่ยกเลิกและงานรับเข้า DC ไม่นับเป็นการส่งสาขา</w:t>
      </w:r>
    </w:p>
    <w:p w14:paraId="5E55EEBE" w14:textId="77777777" w:rsidR="00267A14" w:rsidRDefault="0036478E">
      <w:r>
        <w:t>ตัวอย่างเชิงออกแบบ ถ้ามี 10 สาขาเปิดให้บริการ จะต้องมีความครอบคลุม 60 ช่อง คือ 10 × 3 × 2 หากขาดไก่รอบ 2 ของหนึ่งสาขา ต้องแสดงครบ 59 จาก 60 ช่อง และชี้ไปที่รายการขาด ทั้งนี้จำนวน 10 เป็นข้อมูลตัวอย่าง</w:t>
      </w:r>
    </w:p>
    <w:p w14:paraId="21B4E9E8" w14:textId="77777777" w:rsidR="00267A14" w:rsidRDefault="0036478E">
      <w:pPr>
        <w:pStyle w:val="21"/>
      </w:pPr>
      <w:r>
        <w:t>ความครบของแผนและความสำเร็จของการส่งเป็นคนละค่า</w:t>
      </w:r>
    </w:p>
    <w:p w14:paraId="347E3EED" w14:textId="77777777" w:rsidR="00267A14" w:rsidRDefault="0036478E">
      <w:r>
        <w:t>การเผยแพร่ยืนยันว่าแผนครบเท่านั้น หลังรถออกให้ติดตามผลส่งจริงเป็นรอส่ง ส่งแล้ว ส่งไม่ครบ หรือผิดปกติ หากเที่ยวถูกยกเลิกหลังเผยแพร่ ต้องสร้างงานทดแทนและแสดงข้อขาดทันที ห้ามยังแสดงว่าส่งครบเพียงเพราะเคยมีแผน</w:t>
      </w:r>
    </w:p>
    <w:p w14:paraId="6A40D52C" w14:textId="77777777" w:rsidR="00267A14" w:rsidRDefault="0036478E">
      <w:pPr>
        <w:pStyle w:val="1"/>
        <w:pageBreakBefore/>
      </w:pPr>
      <w:r>
        <w:t xml:space="preserve">4 </w:t>
      </w:r>
      <w:r>
        <w:t>ผู้ใช้งานและกระบวนการหลัก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025"/>
        <w:gridCol w:w="3855"/>
      </w:tblGrid>
      <w:tr w:rsidR="00267A14" w14:paraId="573E39F1" w14:textId="77777777">
        <w:trPr>
          <w:cantSplit/>
          <w:tblHeader/>
          <w:jc w:val="center"/>
        </w:trPr>
        <w:tc>
          <w:tcPr>
            <w:tcW w:w="198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3EF956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บทบาท</w:t>
            </w:r>
          </w:p>
        </w:tc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F037DB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สิ่งที่ทำได้</w:t>
            </w:r>
          </w:p>
        </w:tc>
        <w:tc>
          <w:tcPr>
            <w:tcW w:w="385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9B7758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ขอบเขตข้อมูล</w:t>
            </w:r>
          </w:p>
        </w:tc>
      </w:tr>
      <w:tr w:rsidR="00267A14" w14:paraId="101FC83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41BDA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ผู้ค้นหาและผู้ฝาก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146C4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ดูรอบที่เผยแพร่ สร้างและแก้ร่างคำขอ ส่งคำขอ ติดตามงานของตน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89DE3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เห็นข้อมูลขนส่งที่เผยแพร่ และรายการฝากของตนหรือหน่วยงานที่ได้รับสิทธิ์</w:t>
            </w:r>
          </w:p>
        </w:tc>
      </w:tr>
      <w:tr w:rsidR="00267A14" w14:paraId="069B89ED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4FC73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เจ้าหน้าที่จัดรถ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9A1A1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จัดแผน เพิ่มแก้รอบ เปลี่ยนรถ จัดสรรคำขอ ตรวจขึ้นรถ พิมพ์ใบรายการ</w:t>
            </w:r>
          </w:p>
        </w:tc>
        <w:tc>
          <w:tcPr>
            <w:tcW w:w="385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6C18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เห็นเที่ยวและงานฝากในคลังหรือพื้นที่ที่ดูแล</w:t>
            </w:r>
          </w:p>
        </w:tc>
      </w:tr>
      <w:tr w:rsidR="00267A14" w14:paraId="3F9678C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704D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เจ้าหน้าที่คลัง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5096D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ตรวจรับสิ่งของ จำนวนหีบห่อและสภาพ บันทึกขึ้นรถ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7E34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แก้ผลการรับและขึ้นรถ ไม่แก้ Master หรือเผยแพร่แผน</w:t>
            </w:r>
          </w:p>
        </w:tc>
      </w:tr>
      <w:tr w:rsidR="00267A14" w14:paraId="0FB09002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A4324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พนักงานขับรถ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2A7CC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ดูเที่ยวที่ได้รับมอบหมายและรายการขึ้นรถ บันทึกการส่งมอบถ้าได้รับสิทธิ์</w:t>
            </w:r>
          </w:p>
        </w:tc>
        <w:tc>
          <w:tcPr>
            <w:tcW w:w="385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02B3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เฉพาะเที่ยวของตน ไม่มีสิทธิ์เปลี่ยนปลายทางเอง</w:t>
            </w:r>
          </w:p>
        </w:tc>
      </w:tr>
      <w:tr w:rsidR="00267A14" w14:paraId="2B761EFA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9162C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ผู้รับสาขา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878C7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ยืนยันรับครบหรือรับบางส่วน ระบุของขาดหรือเสียหาย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257E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เฉพาะงานที่ส่งถึงสาขาของตน</w:t>
            </w:r>
          </w:p>
        </w:tc>
      </w:tr>
      <w:tr w:rsidR="00267A14" w14:paraId="286F09D8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8F388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หัวหน้าขนส่ง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789FD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เผยแพร่แผน อนุมัติข้อยกเว้นและการยกเลิก ตรวจรายงาน</w:t>
            </w:r>
          </w:p>
        </w:tc>
        <w:tc>
          <w:tcPr>
            <w:tcW w:w="385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893E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ตามพื้นที่ที่ดูแล และดูบันทึกการเปลี่ยนแปลง</w:t>
            </w:r>
          </w:p>
        </w:tc>
      </w:tr>
      <w:tr w:rsidR="00267A14" w14:paraId="119496A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D95FF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ผู้ดูแลระบบ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42441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จัดการบัญชี สิทธิ์ Master data และค่าระบบ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A1DC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สิทธิ์จัดการไม่ทำให้สามารถลบประวัติการส่งที่เกิดขึ้นแล้ว</w:t>
            </w:r>
          </w:p>
        </w:tc>
      </w:tr>
    </w:tbl>
    <w:p w14:paraId="0C649C8D" w14:textId="77777777" w:rsidR="00267A14" w:rsidRDefault="00267A14">
      <w:pPr>
        <w:spacing w:after="20"/>
      </w:pPr>
    </w:p>
    <w:p w14:paraId="0AD687D2" w14:textId="77777777" w:rsidR="00267A14" w:rsidRDefault="0036478E">
      <w:pPr>
        <w:pStyle w:val="21"/>
      </w:pPr>
      <w:r>
        <w:t>กระบวนการจัดแผนรายวัน</w:t>
      </w:r>
    </w:p>
    <w:p w14:paraId="63253869" w14:textId="77777777" w:rsidR="00267A14" w:rsidRDefault="0036478E">
      <w:r>
        <w:t xml:space="preserve">1 </w:t>
      </w:r>
      <w:r>
        <w:t>เลือกวันที่และสร้างจากแม่แบบ → 2 กำหนดเส้นทาง จุดแวะ รอบ รถ และสินค้า → 3 ตรวจรถชนเวลาและความครบทุกสาขา → 4 หัวหน้าขนส่งเผยแพร่ → 5 ผู้ใช้ค้นหาและฝากของ → 6 คลังยืนยันขึ้นรถ → 7 บันทึกผลส่งและปิดเที่ยว</w:t>
      </w:r>
    </w:p>
    <w:p w14:paraId="25F20C08" w14:textId="77777777" w:rsidR="00267A14" w:rsidRDefault="0036478E">
      <w:pPr>
        <w:pStyle w:val="21"/>
      </w:pPr>
      <w:r>
        <w:t>กระบวนการฝากของ</w:t>
      </w:r>
    </w:p>
    <w:p w14:paraId="51C45A5C" w14:textId="77777777" w:rsidR="00267A14" w:rsidRDefault="0036478E">
      <w:r>
        <w:t xml:space="preserve">1 </w:t>
      </w:r>
      <w:r>
        <w:t>ผู้ฝากเลือกสาขาและเที่ยว → 2 กรอกสิ่งของและจำนวน → 3 ส่งคำขอ → 4 เจ้าหน้าที่ตรวจและจัดสรรเที่ยว → 5 พิมพ์ใบปะหน้าและรับเข้าคลัง → 6 ขึ้นรถ → 7 สาขายืนยันรับ → 8 ปิดรายการพร้อมประวัติครบถ้วน</w:t>
      </w:r>
    </w:p>
    <w:p w14:paraId="74CB51E3" w14:textId="77777777" w:rsidR="00267A14" w:rsidRDefault="0036478E">
      <w:pPr>
        <w:pStyle w:val="21"/>
      </w:pPr>
      <w:r>
        <w:t>หลักควบคุมสิทธิ์</w:t>
      </w:r>
    </w:p>
    <w:p w14:paraId="371162D5" w14:textId="77777777" w:rsidR="00267A14" w:rsidRDefault="0036478E">
      <w:r>
        <w:t>ตรวจสิทธิ์ทั้งหน้าจอและ API ทุกครั้ง โดยใช้บทบาทร่วมกับขอบเขตสาขาและคลัง ผู้ที่มีหลายบทบาทได้รับสิทธิ์รวมเฉพาะที่กำหนด การเปิด URL หรือเดาหมายเลขรายการต้องไม่ทำให้เห็นข้อมูลงานฝากของผู้อื่น</w:t>
      </w:r>
    </w:p>
    <w:p w14:paraId="3109587A" w14:textId="77777777" w:rsidR="00267A14" w:rsidRDefault="0036478E">
      <w:pPr>
        <w:pStyle w:val="1"/>
        <w:pageBreakBefore/>
      </w:pPr>
      <w:r>
        <w:t xml:space="preserve">5 Frontend </w:t>
      </w:r>
      <w:r>
        <w:t>และโครงสร้างหน้าจอ</w:t>
      </w:r>
    </w:p>
    <w:p w14:paraId="4E9404A8" w14:textId="77777777" w:rsidR="00267A14" w:rsidRDefault="0036478E">
      <w:r>
        <w:t>หน้าใช้งานหลักใช้เมนูบนตาม Mockup ได้แก่ ค้นหาเส้นทาง เส้นทางทั้งหมด สาขาทั้งหมด ฝากของส่งรถ และประวัติฝากส่ง เมนูจัดการระบบแสดงเฉพาะผู้มีสิทธิ์ ทุกหน้ามีชื่อผู้ใช้และทางออกจากระบบ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24"/>
        <w:gridCol w:w="6633"/>
      </w:tblGrid>
      <w:tr w:rsidR="00267A14" w14:paraId="2112B645" w14:textId="77777777">
        <w:trPr>
          <w:cantSplit/>
          <w:tblHeader/>
          <w:jc w:val="center"/>
        </w:trPr>
        <w:tc>
          <w:tcPr>
            <w:tcW w:w="907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836DAF" w14:textId="77777777" w:rsidR="00267A14" w:rsidRDefault="0036478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  <w:szCs w:val="21"/>
              </w:rPr>
              <w:t>รหัส</w:t>
            </w:r>
          </w:p>
        </w:tc>
        <w:tc>
          <w:tcPr>
            <w:tcW w:w="232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3A573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หน้าจอ</w:t>
            </w:r>
          </w:p>
        </w:tc>
        <w:tc>
          <w:tcPr>
            <w:tcW w:w="6633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EDC3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เนื้อหาและพฤติกรรม</w:t>
            </w:r>
          </w:p>
        </w:tc>
      </w:tr>
      <w:tr w:rsidR="00267A14" w14:paraId="0E5D3050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E746D0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FE01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9479E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ค้นหาเส้นทาง</w:t>
            </w:r>
          </w:p>
        </w:tc>
        <w:tc>
          <w:tcPr>
            <w:tcW w:w="66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161CD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หัวเรื่องตาม Mockup การ์ดสรุป แท็บค้นหาสาขา เลือกเวลา เลือกช่วงเวลา และผลการค้นหา</w:t>
            </w:r>
          </w:p>
        </w:tc>
      </w:tr>
      <w:tr w:rsidR="00267A14" w14:paraId="12937264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31633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FE02</w:t>
            </w:r>
          </w:p>
        </w:tc>
        <w:tc>
          <w:tcPr>
            <w:tcW w:w="232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4771A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เส้นทางและเที่ยวทั้งหมด</w:t>
            </w:r>
          </w:p>
        </w:tc>
        <w:tc>
          <w:tcPr>
            <w:tcW w:w="6633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DFE65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แยกชุดเส้นทางประจำกับเที่ยวจริงในวันที่เลือก ค้นหาและกรองตามรอบ ประเภทงานและสถานะ</w:t>
            </w:r>
          </w:p>
        </w:tc>
      </w:tr>
      <w:tr w:rsidR="00267A14" w14:paraId="7D065EE8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982C63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FE03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EBA57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รายละเอียดเที่ยว</w:t>
            </w:r>
          </w:p>
        </w:tc>
        <w:tc>
          <w:tcPr>
            <w:tcW w:w="66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367A8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รหัสเที่ยว วันที่ รอบ ลำดับจุดแวะ หมวดสินค้าต่อจุด เวลาเริ่มขึ้นของ เวลาออก รถ ผู้ติดต่อ และสถานะ</w:t>
            </w:r>
          </w:p>
        </w:tc>
      </w:tr>
      <w:tr w:rsidR="00267A14" w14:paraId="61D9ABFE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73E563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FE04</w:t>
            </w:r>
          </w:p>
        </w:tc>
        <w:tc>
          <w:tcPr>
            <w:tcW w:w="232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33F1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สาขาทั้งหมด</w:t>
            </w:r>
          </w:p>
        </w:tc>
        <w:tc>
          <w:tcPr>
            <w:tcW w:w="6633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7F39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ค้นหาชื่อ รหัส ชื่อเรียกอื่น และจังหวัด เปิดดูรอบที่ผ่านสาขานั้น พร้อมที่อยู่สำหรับส่งของ</w:t>
            </w:r>
          </w:p>
        </w:tc>
      </w:tr>
      <w:tr w:rsidR="00267A14" w14:paraId="6E1FC1DD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826EE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FE05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EA7BB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ฝากของส่งรถ</w:t>
            </w:r>
          </w:p>
        </w:tc>
        <w:tc>
          <w:tcPr>
            <w:tcW w:w="66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99BE2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แบบฟอร์มเลือกผู้ส่ง สาขาปลายทาง เที่ยวรถ สิ่งของ หีบห่อ หมายเหตุและไฟล์แนบ</w:t>
            </w:r>
          </w:p>
        </w:tc>
      </w:tr>
      <w:tr w:rsidR="00267A14" w14:paraId="44AE2112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5D3F3C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FE06</w:t>
            </w:r>
          </w:p>
        </w:tc>
        <w:tc>
          <w:tcPr>
            <w:tcW w:w="232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4FB5B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ประวัติฝากส่ง</w:t>
            </w:r>
          </w:p>
        </w:tc>
        <w:tc>
          <w:tcPr>
            <w:tcW w:w="6633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FA19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ค้นหาเลขที่ใบฝาก วันที่ สาขา สถานะ ผู้ฝาก และทะเบียนรถ เปิดดูรายละเอียดและลำดับเหตุการณ์</w:t>
            </w:r>
          </w:p>
        </w:tc>
      </w:tr>
      <w:tr w:rsidR="00267A14" w14:paraId="60E2782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78B79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FE07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EE9C4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งานของสาขา</w:t>
            </w:r>
          </w:p>
        </w:tc>
        <w:tc>
          <w:tcPr>
            <w:tcW w:w="6633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EE9BF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แสดงสิ่งของรอรับตามสาขาที่ได้รับสิทธิ์ ยืนยันจำนวนรับพร้อมข้อผิดปกติ</w:t>
            </w:r>
          </w:p>
        </w:tc>
      </w:tr>
    </w:tbl>
    <w:p w14:paraId="6B290C38" w14:textId="77777777" w:rsidR="00267A14" w:rsidRDefault="00267A14">
      <w:pPr>
        <w:spacing w:after="20"/>
      </w:pPr>
    </w:p>
    <w:p w14:paraId="20C6B130" w14:textId="77777777" w:rsidR="00267A14" w:rsidRDefault="0036478E">
      <w:pPr>
        <w:pStyle w:val="21"/>
      </w:pPr>
      <w:r>
        <w:t>การ์ดสรุปบนหน้าค้นหา</w:t>
      </w:r>
    </w:p>
    <w:p w14:paraId="01884732" w14:textId="77777777" w:rsidR="00267A14" w:rsidRDefault="0036478E">
      <w:r>
        <w:t>แสดงจำนวนเที่ยวที่เผยแพร่ของวันที่เลือก จำนวนสาขาที่มีบริการ และช่วงเวลาตามชนิดเวลาที่เลือก พร้อมข้อความกำกับ หากต้องแสดงจำนวนเส้นทางให้ใช้จำนวน route_id ไม่ซ้ำและเขียนว่าเส้นทาง หากแสดงจำนวนเที่ยวให้เขียนว่าเที่ยวรถ ห้ามสลับความหมาย</w:t>
      </w:r>
    </w:p>
    <w:p w14:paraId="64200AF3" w14:textId="77777777" w:rsidR="00267A14" w:rsidRDefault="0036478E">
      <w:pPr>
        <w:pStyle w:val="21"/>
      </w:pPr>
      <w:r>
        <w:t>คอลัมน์ผลค้นหา</w:t>
      </w:r>
    </w:p>
    <w:p w14:paraId="3C50F88D" w14:textId="77777777" w:rsidR="00267A14" w:rsidRDefault="0036478E">
      <w:r>
        <w:t>เส้นทางหรือสาขาที่ผ่าน • รอบ • เวลาเริ่มขึ้นของ • เวลาออกรถ • หมวดสินค้า • ทะเบียนรถและประเภทรถ • สถานะ • ปุ่มรายละเอียดและฝากของ หมายเลขโทรศัพท์ให้แสดงเฉพาะช่องทางติดต่อที่ได้รับอนุญาต และบนมือถือกดโทรได้</w:t>
      </w:r>
    </w:p>
    <w:p w14:paraId="095C0A39" w14:textId="77777777" w:rsidR="00267A14" w:rsidRDefault="0036478E">
      <w:pPr>
        <w:pStyle w:val="21"/>
      </w:pPr>
      <w:r>
        <w:t>ข้อมูลในรายละเอียดต้องสอดคล้องกัน</w:t>
      </w:r>
    </w:p>
    <w:p w14:paraId="2B00EDBF" w14:textId="77777777" w:rsidR="00267A14" w:rsidRDefault="0036478E">
      <w:r>
        <w:t>สาขาร่วมสร้างจากจุดแวะจริงของเที่ยว เลือกรายการแล้วเปิดแผงรายละเอียดโดยคงเงื่อนไขค้นหาไว้ แสดงลำดับจุดแวะที่ผ่านการยืนยันแล้ว ไม่สร้างลูกศรลำดับจากรายชื่อคั่นด้วยจุลภาคในเอกสารเดิมโดยอัตโนมัติ</w:t>
      </w:r>
    </w:p>
    <w:p w14:paraId="5DAD8556" w14:textId="77777777" w:rsidR="00267A14" w:rsidRDefault="0036478E">
      <w:pPr>
        <w:pStyle w:val="1"/>
        <w:pageBreakBefore/>
      </w:pPr>
      <w:r>
        <w:t xml:space="preserve">6 </w:t>
      </w:r>
      <w:r>
        <w:t>พฤติกรรมการค้นหาและรูปแบบ UI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5272"/>
      </w:tblGrid>
      <w:tr w:rsidR="00267A14" w14:paraId="510D5295" w14:textId="77777777">
        <w:trPr>
          <w:cantSplit/>
          <w:tblHeader/>
          <w:jc w:val="center"/>
        </w:trPr>
        <w:tc>
          <w:tcPr>
            <w:tcW w:w="170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E122F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โหมด</w:t>
            </w:r>
          </w:p>
        </w:tc>
        <w:tc>
          <w:tcPr>
            <w:tcW w:w="289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080938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ค่าที่ใช้ค้นหา</w:t>
            </w:r>
          </w:p>
        </w:tc>
        <w:tc>
          <w:tcPr>
            <w:tcW w:w="527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5683DB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กติกาและข้อความตอบกลับ</w:t>
            </w:r>
          </w:p>
        </w:tc>
      </w:tr>
      <w:tr w:rsidR="00267A14" w14:paraId="495445A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25F8C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ค้นหาจากสาขา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C6555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ชื่อ รหัส หรือชื่อเรียกอื่นจาก Master สาขา</w:t>
            </w:r>
          </w:p>
        </w:tc>
        <w:tc>
          <w:tcPr>
            <w:tcW w:w="52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C4E36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ตัดช่องว่างหน้าและหลัง รองรับคำบางส่วนและคำย่อที่ตั้งไว้ แนะนำชื่อสาขาให้เลือก และจับคู่ทุกจุดแวะของเที่ยว</w:t>
            </w:r>
          </w:p>
        </w:tc>
      </w:tr>
      <w:tr w:rsidR="00267A14" w14:paraId="153F7AE8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01C93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เลือกเวลา</w:t>
            </w:r>
          </w:p>
        </w:tc>
        <w:tc>
          <w:tcPr>
            <w:tcW w:w="289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91859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เลือกได้หลายเวลาในชนิดเวลาที่เลือก</w:t>
            </w:r>
          </w:p>
        </w:tc>
        <w:tc>
          <w:tcPr>
            <w:tcW w:w="527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BE012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ภายในชุดเวลาใช้ OR เช่น 07:00 หรือ 09:00 ร่วมกับวันที่ รอบ และหมวดอื่นแบบ AND</w:t>
            </w:r>
          </w:p>
        </w:tc>
      </w:tr>
      <w:tr w:rsidR="00267A14" w14:paraId="352120E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5AD73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เลือกช่วงเวลา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051D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เวลาเริ่มต้นและสิ้นสุด พร้อมชนิดเวลา</w:t>
            </w:r>
          </w:p>
        </w:tc>
        <w:tc>
          <w:tcPr>
            <w:tcW w:w="52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51A48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รวมขอบเขตทั้งสองด้าน เช่น 13:00 ถึง 15:30 หากสิ้นสุดก่อนเริ่มต้นให้เลือกวันถัดไปอย่างชัดเจน</w:t>
            </w:r>
          </w:p>
        </w:tc>
      </w:tr>
      <w:tr w:rsidR="00267A14" w14:paraId="4AAB2E8E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7828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ตัวกรองร่วม</w:t>
            </w:r>
          </w:p>
        </w:tc>
        <w:tc>
          <w:tcPr>
            <w:tcW w:w="289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640C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วันที่ รอบ 1–3 หมวดสินค้า ประเภทงาน</w:t>
            </w:r>
          </w:p>
        </w:tc>
        <w:tc>
          <w:tcPr>
            <w:tcW w:w="527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F77F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ค่าเริ่มต้นเป็นวันนี้และทุก รอบที่มีบริการ เปลี่ยนแท็บไม่ล้างวันที่หรือหมวด แต่ไม่นำเงื่อนไขเฉพาะแท็บเก่ามาปน</w:t>
            </w:r>
          </w:p>
        </w:tc>
      </w:tr>
      <w:tr w:rsidR="00267A14" w14:paraId="1F4646D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5CAE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เรียงและแบ่งหน้า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E637D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เวลาเร็วไปช้าเป็นค่าเริ่มต้น</w:t>
            </w:r>
          </w:p>
        </w:tc>
        <w:tc>
          <w:tcPr>
            <w:tcW w:w="527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A16B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เรียงด้วยชนิดเวลาที่เลือก แล้วรหัสเที่ยวเพื่อให้ผลคงที่ แสดงจำนวนเที่ยวไม่ซ้ำ และเลือก 20 หรือ 50 รายการต่อหน้า</w:t>
            </w:r>
          </w:p>
        </w:tc>
      </w:tr>
    </w:tbl>
    <w:p w14:paraId="66198B10" w14:textId="77777777" w:rsidR="00267A14" w:rsidRDefault="00267A14">
      <w:pPr>
        <w:spacing w:after="20"/>
      </w:pPr>
    </w:p>
    <w:p w14:paraId="7CF8CB89" w14:textId="77777777" w:rsidR="00267A14" w:rsidRDefault="0036478E">
      <w:pPr>
        <w:pStyle w:val="21"/>
      </w:pPr>
      <w:r>
        <w:t>เวลาและผลลัพธ์ที่ต้องสื่อสารชัดเจน</w:t>
      </w:r>
    </w:p>
    <w:p w14:paraId="6FA54818" w14:textId="77777777" w:rsidR="00267A14" w:rsidRDefault="0036478E">
      <w:r>
        <w:t>ค่าเริ่มต้นของชนิดเวลาคือเวลาเริ่มขึ้นของเพื่อให้สอดคล้องตารางต้นฉบับ ผู้ใช้สลับเป็นเวลาออกรถได้ ค่าเวลาที่ไม่มีต้องแสดงว่า ยังไม่กำหนด และไม่ถูกนับเป็น 00:00 รายการที่ไม่มีเวลาประเภทนั้นไม่เข้าเงื่อนไขค้นหาตามเวลา แต่ยังค้นหาจากสาขาได้</w:t>
      </w:r>
    </w:p>
    <w:p w14:paraId="32CBAE57" w14:textId="77777777" w:rsidR="00267A14" w:rsidRDefault="0036478E">
      <w:r>
        <w:t>ผลค้นหาคืนเที่ยวจริงหนึ่งรายการต่อ trip_id เมื่อหลายสาขาหรือหลายหมวดตรงเงื่อนไข ให้รวมเป็นแถวเดียว การเลือกหลายหมวดใช้ OR ภายในหมวด และใช้ AND ระหว่างกลุ่มตัวกรอง เมื่อเลือกสาขาร่วมกับหมวด ต้องตรงกันที่จุดแวะเดียวกัน เช่นรถส่งหมูที่ A และไก่ที่ B ต้องไม่พบเมื่อค้น A กับไก่</w:t>
      </w:r>
    </w:p>
    <w:p w14:paraId="4AEC0F8E" w14:textId="77777777" w:rsidR="00267A14" w:rsidRDefault="0036478E">
      <w:pPr>
        <w:pStyle w:val="21"/>
      </w:pPr>
      <w:r>
        <w:t>สถานะหน้าจอ</w:t>
      </w:r>
    </w:p>
    <w:p w14:paraId="5D1D8D28" w14:textId="77777777" w:rsidR="00267A14" w:rsidRDefault="0036478E">
      <w:r>
        <w:t>กำลังโหลดแสดงโครงตาราง • ไม่พบผลแสดงคำค้นและปุ่มล้างตัวกรอง • โหลดผิดพลาดแสดงปุ่มลองใหม่โดยคงข้อมูลเดิม • รอบยกเลิกแสดงป้ายข้อความและปิดปุ่มฝากของ • ข้อมูลเพิ่งเปลี่ยนให้แจ้งผู้ใช้และโหลดเวอร์ชันล่าสุดก่อนยืนยัน</w:t>
      </w:r>
    </w:p>
    <w:p w14:paraId="51BD17D0" w14:textId="77777777" w:rsidR="00267A14" w:rsidRDefault="0036478E">
      <w:pPr>
        <w:pStyle w:val="21"/>
      </w:pPr>
      <w:r>
        <w:t>ข้อกำหนดรูปลักษณ์</w:t>
      </w:r>
    </w:p>
    <w:p w14:paraId="5E47700F" w14:textId="77777777" w:rsidR="00267A14" w:rsidRDefault="0036478E">
      <w:r>
        <w:t>สีหลัก #E50922 พื้นหลัง #F5F7FA การ์ดสีขาว ขอบ #DDE3EA ตัวอักษร #101828 มุมโค้ง 12–16 px ระยะห่างหลัก 8 16 24 px ใช้ฟอนต์ไทยอ่านง่าย เช่น Tahoma หรือฟอนต์องค์กร ปุ่มหลักและแท็บที่เลือกเป็นสีแดง พร้อมข้อความที่สื่อความหมาย</w:t>
      </w:r>
    </w:p>
    <w:p w14:paraId="75A2E60F" w14:textId="77777777" w:rsidR="00267A14" w:rsidRDefault="0036478E">
      <w:r>
        <w:t xml:space="preserve">Desktop </w:t>
      </w:r>
      <w:r>
        <w:t>ใช้ตาราง Tablet ให้เลื่อนตารางเฉพาะส่วน Mobile ใช้การ์ดเที่ยวและเมนูย่อ เป้าหมายปุ่มสัมผัสไม่น้อยกว่า 44 × 44 px ใช้คีย์บอร์ดได้ มี focus ที่เห็นชัด ป้ายกำกับช่องกรอกครบ และไม่สื่อสถานะด้วยสีเพียงอย่างเดียว</w:t>
      </w:r>
    </w:p>
    <w:p w14:paraId="0560BBE6" w14:textId="77777777" w:rsidR="00267A14" w:rsidRDefault="0036478E">
      <w:pPr>
        <w:pStyle w:val="1"/>
        <w:pageBreakBefore/>
      </w:pPr>
      <w:r>
        <w:t xml:space="preserve">7 Backend </w:t>
      </w:r>
      <w:r>
        <w:t>สำหรับจัดการรอบและเที่ยวรถ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551"/>
        <w:gridCol w:w="6406"/>
      </w:tblGrid>
      <w:tr w:rsidR="00267A14" w14:paraId="0B3162BC" w14:textId="77777777">
        <w:trPr>
          <w:cantSplit/>
          <w:tblHeader/>
          <w:jc w:val="center"/>
        </w:trPr>
        <w:tc>
          <w:tcPr>
            <w:tcW w:w="907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151023" w14:textId="77777777" w:rsidR="00267A14" w:rsidRDefault="0036478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  <w:szCs w:val="21"/>
              </w:rPr>
              <w:t>รหัส</w:t>
            </w:r>
          </w:p>
        </w:tc>
        <w:tc>
          <w:tcPr>
            <w:tcW w:w="255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907A7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ความสามารถ</w:t>
            </w:r>
          </w:p>
        </w:tc>
        <w:tc>
          <w:tcPr>
            <w:tcW w:w="640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474BBD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ข้อกำหนดการบันทึก</w:t>
            </w:r>
          </w:p>
        </w:tc>
      </w:tr>
      <w:tr w:rsidR="00267A14" w14:paraId="4E6B2F7D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A58E4F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BE01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510F2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สร้างแม่แบบตาราง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FAD6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กำหนดวันในสัปดาห์ ช่วงวันที่มีผล เส้นทาง รอบ เวลาขึ้นของ เวลาออก และรถตั้งต้น แล้วสร้างเที่ยวจริงรายวัน</w:t>
            </w:r>
          </w:p>
        </w:tc>
      </w:tr>
      <w:tr w:rsidR="00267A14" w14:paraId="5DFF1C92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09B2AB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BE02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7FEF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เพิ่มเที่ยว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C65E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เลือกวันที่ รอบ ประเภทงาน เส้นทางหรือจุดแวะ รถและหมวดสินค้า เพิ่มเที่ยวเสริมได้พร้อมเหตุผล</w:t>
            </w:r>
          </w:p>
        </w:tc>
      </w:tr>
      <w:tr w:rsidR="00267A14" w14:paraId="0C377E00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80766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BE03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09F4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แก้ไขเที่ยว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2B75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แก้ก่อนเริ่มขึ้นรถได้ตามสิทธิ์ แสดงรายการฝากที่ได้รับผลกระทบ ถ้าเผยแพร่แล้วต้องเพิ่มเวอร์ชันและบันทึกเหตุผล</w:t>
            </w:r>
          </w:p>
        </w:tc>
      </w:tr>
      <w:tr w:rsidR="00267A14" w14:paraId="1E98B57E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E97188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BE04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B55CB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ลดจำนวนเที่ยว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B2274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เลือกเที่ยวที่จะตัดหรือรวม ระบุเที่ยวทดแทน ย้ายความครอบคลุมสาขาและงานฝากในธุรกรรมเดียว</w:t>
            </w:r>
          </w:p>
        </w:tc>
      </w:tr>
      <w:tr w:rsidR="00267A14" w14:paraId="7F1630A3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7642F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BE05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4B4ED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ลบหรือยกเลิก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D74C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ลบถาวรได้เฉพาะร่างที่ไม่เคยเผยแพร่ ไม่มีรายการอ้างอิง นอกนั้นใช้ยกเลิกหรือปิดใช้งานพร้อมเหตุผล</w:t>
            </w:r>
          </w:p>
        </w:tc>
      </w:tr>
      <w:tr w:rsidR="00267A14" w14:paraId="22E94FA8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54D374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BE06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40D4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ทำสำเนาและสร้างหลายวัน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34212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เลือกช่วงวัน ดูรายการที่จะสร้างและข้อผิดพลาดก่อนยืนยัน ป้องกันการกดซ้ำสร้างเที่ยวซ้ำ</w:t>
            </w:r>
          </w:p>
        </w:tc>
      </w:tr>
      <w:tr w:rsidR="00267A14" w14:paraId="53039454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A19C1F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BE07</w:t>
            </w:r>
          </w:p>
        </w:tc>
        <w:tc>
          <w:tcPr>
            <w:tcW w:w="255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EF450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เผยแพร่และตรวจแผน</w:t>
            </w:r>
          </w:p>
        </w:tc>
        <w:tc>
          <w:tcPr>
            <w:tcW w:w="64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37E97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มีตัวตรวจครบ 3 รอบของหมูไก่ รถทับช่วงเวลา จุดแวะซ้ำ เวลาที่ไม่สมเหตุผล และ Master ที่ปิดใช้</w:t>
            </w:r>
          </w:p>
        </w:tc>
      </w:tr>
      <w:tr w:rsidR="00267A14" w14:paraId="1E275636" w14:textId="77777777">
        <w:trPr>
          <w:cantSplit/>
          <w:jc w:val="center"/>
        </w:trPr>
        <w:tc>
          <w:tcPr>
            <w:tcW w:w="90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5E3328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1"/>
              </w:rPr>
              <w:t>BE08</w:t>
            </w:r>
          </w:p>
        </w:tc>
        <w:tc>
          <w:tcPr>
            <w:tcW w:w="255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DD5AC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รายงานและประวัติ</w:t>
            </w:r>
          </w:p>
        </w:tc>
        <w:tc>
          <w:tcPr>
            <w:tcW w:w="64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F1391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รายงานเที่ยวรายวัน ช่องที่ขาด งานฝากคงค้าง การยกเลิก และผู้แก้ไข พร้อมส่งออกตามสิทธิ์</w:t>
            </w:r>
          </w:p>
        </w:tc>
      </w:tr>
    </w:tbl>
    <w:p w14:paraId="662313F5" w14:textId="77777777" w:rsidR="00267A14" w:rsidRDefault="00267A14">
      <w:pPr>
        <w:spacing w:after="20"/>
      </w:pPr>
    </w:p>
    <w:p w14:paraId="6AC193A4" w14:textId="77777777" w:rsidR="00267A14" w:rsidRDefault="0036478E">
      <w:pPr>
        <w:pStyle w:val="21"/>
      </w:pPr>
      <w:r>
        <w:t>สถานะเที่ยวและการเปลี่ยนผ่าน</w:t>
      </w:r>
    </w:p>
    <w:p w14:paraId="1F49DB2A" w14:textId="77777777" w:rsidR="00267A14" w:rsidRDefault="0036478E">
      <w:r>
        <w:t>ร่าง → เผยแพร่ → เริ่มขึ้นของ → ออกเดินทาง → เสร็จสิ้น และยกเลิกได้ตามสิทธิ์ก่อนออกเดินทาง หากรถเสียหลังออกให้บันทึกเหตุผิดปกติและการโอนถ่ายไปเที่ยวทดแทน ห้ามลบเที่ยวหรือแก้ทะเบียนย้อนหลังจนเสียประวัติรถที่วิ่งจริง</w:t>
      </w:r>
    </w:p>
    <w:p w14:paraId="6F6992E7" w14:textId="77777777" w:rsidR="00267A14" w:rsidRDefault="0036478E">
      <w:pPr>
        <w:pStyle w:val="21"/>
      </w:pPr>
      <w:r>
        <w:t>รถซ้ำและเวลาทับกัน</w:t>
      </w:r>
    </w:p>
    <w:p w14:paraId="40358E0C" w14:textId="77777777" w:rsidR="00267A14" w:rsidRDefault="0036478E">
      <w:r>
        <w:t>จองรถตามช่วงเวลาเริ่มเตรียมหรือขึ้นของจนถึงเวลากลับพร้อมใช้งานครั้งถัดไป บล็อกเมื่อรถคันเดียวมีช่วงใช้งานทับกัน ห้ามตรวจเฉพาะเวลาออกที่เท่ากัน หากยังไม่ทราบเวลากลับต้องมีผู้จัดรถตรวจและกำหนดช่วงก่อนเผยแพร่ ใช้เขตเวลา Asia/Bangkok</w:t>
      </w:r>
    </w:p>
    <w:p w14:paraId="61972C03" w14:textId="77777777" w:rsidR="00267A14" w:rsidRDefault="0036478E">
      <w:pPr>
        <w:pStyle w:val="21"/>
      </w:pPr>
      <w:r>
        <w:t>การแก้แม่แบบไม่ย้อนแก้เที่ยวที่เกิดขึ้นแล้ว</w:t>
      </w:r>
    </w:p>
    <w:p w14:paraId="7F805E21" w14:textId="77777777" w:rsidR="00267A14" w:rsidRDefault="0036478E">
      <w:r>
        <w:t>ผู้ใช้ต้องเลือกให้ชัดว่าแก้เฉพาะเที่ยววันนี้ หรือแก้แม่แบบตั้งแต่วันที่มีผลใหม่ เที่ยวที่เผยแพร่แล้วไม่เปลี่ยนเงียบ ๆ การปรับครั้งละหลายรายการต้องสรุปรายการสำเร็จและรายการที่ไม่ผ่านพร้อมเหตุผล</w:t>
      </w:r>
    </w:p>
    <w:p w14:paraId="7AA81F88" w14:textId="77777777" w:rsidR="00267A14" w:rsidRDefault="0036478E">
      <w:pPr>
        <w:pStyle w:val="1"/>
        <w:pageBreakBefore/>
      </w:pPr>
      <w:r>
        <w:t xml:space="preserve">8 Master data </w:t>
      </w:r>
      <w:r>
        <w:t>รถและผู้ติดต่อขนส่ง</w:t>
      </w:r>
    </w:p>
    <w:p w14:paraId="1ECE94E0" w14:textId="77777777" w:rsidR="00267A14" w:rsidRDefault="0036478E">
      <w:r>
        <w:t xml:space="preserve">MD01 </w:t>
      </w:r>
      <w:r>
        <w:t>แยกข้อมูลรถออกจากเส้นทางและเที่ยวจริง รถหนึ่งคันเปลี่ยนเส้นทางได้ และเส้นทางเดียวใช้รถต่างคันในแต่ละวันได้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58"/>
        <w:gridCol w:w="4706"/>
      </w:tblGrid>
      <w:tr w:rsidR="00267A14" w14:paraId="001F1ADA" w14:textId="77777777">
        <w:trPr>
          <w:cantSplit/>
          <w:tblHeader/>
          <w:jc w:val="center"/>
        </w:trPr>
        <w:tc>
          <w:tcPr>
            <w:tcW w:w="170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322193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กลุ่มข้อมูล</w:t>
            </w:r>
          </w:p>
        </w:tc>
        <w:tc>
          <w:tcPr>
            <w:tcW w:w="345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EFA30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ช่องข้อมูล</w:t>
            </w:r>
          </w:p>
        </w:tc>
        <w:tc>
          <w:tcPr>
            <w:tcW w:w="470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10F1F6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กฎตรวจสอบ</w:t>
            </w:r>
          </w:p>
        </w:tc>
      </w:tr>
      <w:tr w:rsidR="00267A14" w14:paraId="1EC3D47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55BE5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ตัวตนรถ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72E7D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รหัสรถ ทะเบียน จังหวัดทะเบียน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35171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รหัสไม่ซ้ำ บังคับทะเบียนและจังหวัด ตรวจความซ้ำโดยตัดช่องว่างตามรูปแบบที่กำหนด แต่คงข้อความที่ผู้ใช้เห็น</w:t>
            </w:r>
          </w:p>
        </w:tc>
      </w:tr>
      <w:tr w:rsidR="00267A14" w14:paraId="49110F64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BA2CB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รายละเอียดรถ</w:t>
            </w:r>
          </w:p>
        </w:tc>
        <w:tc>
          <w:tcPr>
            <w:tcW w:w="345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52931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ยี่ห้อ รุ่น สี ประเภทรถ จำนวนล้อ</w:t>
            </w:r>
          </w:p>
        </w:tc>
        <w:tc>
          <w:tcPr>
            <w:tcW w:w="47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E1CA0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ยี่ห้อ สี ประเภทรถ และจำนวนล้อบังคับ รุ่นเป็นข้อมูลเสริม ประเภทรถและจำนวนล้อเป็นคนละฟิลด์</w:t>
            </w:r>
          </w:p>
        </w:tc>
      </w:tr>
      <w:tr w:rsidR="00267A14" w14:paraId="05B948C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8851C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ลักษณะขนส่ง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B6596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รถห้องเย็นหรือรถทั่วไป ประเภทตู้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91500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เลือกจาก Master เพื่อคัดรถที่เหมาะกับหมวดสินค้า ห้ามอนุมานว่ารถ 6 ล้อเป็นรถห้องเย็นเสมอ</w:t>
            </w:r>
          </w:p>
        </w:tc>
      </w:tr>
      <w:tr w:rsidR="00267A14" w14:paraId="6D89714A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29175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ความจุ</w:t>
            </w:r>
          </w:p>
        </w:tc>
        <w:tc>
          <w:tcPr>
            <w:tcW w:w="345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7033E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น้ำหนักบรรทุกสูงสุด ปริมาตรหรือจำนวนช่อง</w:t>
            </w:r>
          </w:p>
        </w:tc>
        <w:tc>
          <w:tcPr>
            <w:tcW w:w="47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84D91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เก็บตัวเลขบวกพร้อมหน่วย หากไม่ทราบแสดงว่ายังไม่ระบุ ห้ามใช้ศูนย์แทนไม่ทราบ</w:t>
            </w:r>
          </w:p>
        </w:tc>
      </w:tr>
      <w:tr w:rsidR="00267A14" w14:paraId="44CD45D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C229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ผู้ให้บริการ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57B45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รถบริษัทหรือรถร่วม ชื่อผู้ประกอบการ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DBA3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ระบุเจ้าของหรือผู้รับจ้างเพื่อจัดรถและติดต่อ ไม่ใช้ชื่อผู้ขับเป็นรหัสรถ</w:t>
            </w:r>
          </w:p>
        </w:tc>
      </w:tr>
      <w:tr w:rsidR="00267A14" w14:paraId="54AD2AE7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FE1B7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สถานะ</w:t>
            </w:r>
          </w:p>
        </w:tc>
        <w:tc>
          <w:tcPr>
            <w:tcW w:w="345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71229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พร้อมใช้ ซ่อมบำรุง ระงับ ปิดใช้งาน</w:t>
            </w:r>
          </w:p>
        </w:tc>
        <w:tc>
          <w:tcPr>
            <w:tcW w:w="47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49AE3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ระบุช่วงวันที่มีผลและเหตุผล รถซ่อมหรือระงับต้องไม่ถูกเลือกในเที่ยวที่ชนช่วงวัน</w:t>
            </w:r>
          </w:p>
        </w:tc>
      </w:tr>
      <w:tr w:rsidR="00267A14" w14:paraId="41E49B6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53BF4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ผู้ขับและการติดต่อ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ECF9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รหัสผู้ขับ ชื่อ เบอร์หน่วยงานหรือเบอร์ที่อนุญาต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CE3C1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แยก Master ผู้ขับและการมอบหมายต่อเที่ยว รองรับเปลี่ยนผู้ขับโดยเก็บประวัติ</w:t>
            </w:r>
          </w:p>
        </w:tc>
      </w:tr>
      <w:tr w:rsidR="00267A14" w14:paraId="56A944A1" w14:textId="77777777">
        <w:trPr>
          <w:cantSplit/>
          <w:jc w:val="center"/>
        </w:trPr>
        <w:tc>
          <w:tcPr>
            <w:tcW w:w="170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2A456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ข้อมูลเสริม</w:t>
            </w:r>
          </w:p>
        </w:tc>
        <w:tc>
          <w:tcPr>
            <w:tcW w:w="345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4BCA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หมายเหตุ รูปรถ เอกสารประกอบที่จำเป็น</w:t>
            </w:r>
          </w:p>
        </w:tc>
        <w:tc>
          <w:tcPr>
            <w:tcW w:w="470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7579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จำกัดผู้เข้าถึงไฟล์ ไม่เก็บเลขบัตรประชาชนจากต้นฉบับโดยไม่จำเป็น</w:t>
            </w:r>
          </w:p>
        </w:tc>
      </w:tr>
    </w:tbl>
    <w:p w14:paraId="36BAB479" w14:textId="77777777" w:rsidR="00267A14" w:rsidRDefault="00267A14">
      <w:pPr>
        <w:spacing w:after="20"/>
      </w:pPr>
    </w:p>
    <w:p w14:paraId="33AA5395" w14:textId="77777777" w:rsidR="00267A14" w:rsidRDefault="0036478E">
      <w:pPr>
        <w:pStyle w:val="21"/>
      </w:pPr>
      <w:r>
        <w:t>การจัดการบนหน้าจอ</w:t>
      </w:r>
    </w:p>
    <w:p w14:paraId="28555BDD" w14:textId="77777777" w:rsidR="00267A14" w:rsidRDefault="0036478E">
      <w:r>
        <w:t>ค้นหาทะเบียนหรือรหัสรถ กรองยี่ห้อ ประเภทและสถานะ เพิ่มรถ แก้ข้อมูล ดูประวัติเที่ยว และปิดใช้งานได้ ฟอร์มแจ้งข้อมูลซ้ำใกล้ช่องกรอก พร้อมลิงก์ไปยังรถเดิม เมื่อเลือกปิดใช้งานให้แสดงเที่ยวอนาคตที่ต้องเปลี่ยนรถ</w:t>
      </w:r>
    </w:p>
    <w:p w14:paraId="6DB1F3DD" w14:textId="77777777" w:rsidR="00267A14" w:rsidRDefault="0036478E">
      <w:pPr>
        <w:pStyle w:val="21"/>
      </w:pPr>
      <w:r>
        <w:t>ข้อจำกัดของการลบ</w:t>
      </w:r>
    </w:p>
    <w:p w14:paraId="5EE56988" w14:textId="77777777" w:rsidR="00267A14" w:rsidRDefault="0036478E">
      <w:r>
        <w:t xml:space="preserve">MD02 </w:t>
      </w:r>
      <w:r>
        <w:t>รถที่มีเที่ยวหรือประวัติแล้วต้องปิดใช้งานแทนการลบถาวร ทะเบียนหรือสีที่เปลี่ยนใน Master ต้องไม่เปลี่ยนข้อความย้อนหลังบนใบรายการขึ้นรถที่ยืนยันไปแล้ว ให้เก็บภาพข้อมูล ณ เวลาใช้งานหรือ snapshot</w:t>
      </w:r>
    </w:p>
    <w:p w14:paraId="220E772D" w14:textId="77777777" w:rsidR="00267A14" w:rsidRDefault="0036478E">
      <w:pPr>
        <w:pStyle w:val="1"/>
        <w:pageBreakBefore/>
      </w:pPr>
      <w:r>
        <w:t xml:space="preserve">9 Master data </w:t>
      </w:r>
      <w:r>
        <w:t>สาขาและจุดรับส่ง</w:t>
      </w:r>
    </w:p>
    <w:p w14:paraId="1FFEBAFD" w14:textId="77777777" w:rsidR="00267A14" w:rsidRDefault="0036478E">
      <w:r>
        <w:t xml:space="preserve">MD03 Master </w:t>
      </w:r>
      <w:r>
        <w:t>สาขาเป็นแหล่งข้อมูลเดียวสำหรับค้นหา จัดเส้นทาง กำหนดสินค้า รับของ และพิมพ์ใบปะหน้า โดยให้รหัสสาขาเป็นตัวเชื่อมแทนการพิมพ์ชื่ออิสระ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361"/>
        <w:gridCol w:w="5102"/>
      </w:tblGrid>
      <w:tr w:rsidR="00267A14" w14:paraId="67674CC6" w14:textId="77777777">
        <w:trPr>
          <w:cantSplit/>
          <w:tblHeader/>
          <w:jc w:val="center"/>
        </w:trPr>
        <w:tc>
          <w:tcPr>
            <w:tcW w:w="340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833E3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ช่องข้อมูล</w:t>
            </w:r>
          </w:p>
        </w:tc>
        <w:tc>
          <w:tcPr>
            <w:tcW w:w="136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CB32E0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บังคับ</w:t>
            </w:r>
          </w:p>
        </w:tc>
        <w:tc>
          <w:tcPr>
            <w:tcW w:w="510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6BAA0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การนำไปใช้งาน</w:t>
            </w:r>
          </w:p>
        </w:tc>
      </w:tr>
      <w:tr w:rsidR="00267A14" w14:paraId="149907D3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F92D8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รหัสสาขาและชื่อสาขาทางการ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549FE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88726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รหัสไม่ซ้ำ ใช้ในผลค้นหา ใบฝาก ใบปะหน้า และการตรวจครบ 3 รอบ</w:t>
            </w:r>
          </w:p>
        </w:tc>
      </w:tr>
      <w:tr w:rsidR="00267A14" w14:paraId="44AA5952" w14:textId="77777777">
        <w:trPr>
          <w:cantSplit/>
          <w:jc w:val="center"/>
        </w:trPr>
        <w:tc>
          <w:tcPr>
            <w:tcW w:w="34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CDE48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ชื่อย่อและชื่อเรียกอื่น</w:t>
            </w:r>
          </w:p>
        </w:tc>
        <w:tc>
          <w:tcPr>
            <w:tcW w:w="136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C59FD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ไม่</w:t>
            </w:r>
          </w:p>
        </w:tc>
        <w:tc>
          <w:tcPr>
            <w:tcW w:w="51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927BF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เก็บได้หลายชื่อ เช่นคำย่อที่ตรวจยืนยันแล้ว ชื่อซ้ำต้องแสดงจังหวัดหรือรหัสให้เลือก</w:t>
            </w:r>
          </w:p>
        </w:tc>
      </w:tr>
      <w:tr w:rsidR="00267A14" w14:paraId="23A05F8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31672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ประเภทจุด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4FC84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3BFC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สาขาขาย คลัง DC โรงงาน หรือจุดนัดรับ การตรวจหมูไก่ 3 รอบใช้กับสาขาขายที่เปิดให้บริการ</w:t>
            </w:r>
          </w:p>
        </w:tc>
      </w:tr>
      <w:tr w:rsidR="00267A14" w14:paraId="78745E87" w14:textId="77777777">
        <w:trPr>
          <w:cantSplit/>
          <w:jc w:val="center"/>
        </w:trPr>
        <w:tc>
          <w:tcPr>
            <w:tcW w:w="34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7C8C2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ที่อยู่แยกส่วน</w:t>
            </w:r>
          </w:p>
        </w:tc>
        <w:tc>
          <w:tcPr>
            <w:tcW w:w="136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19F8D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ใช่ก่อนพิมพ์</w:t>
            </w:r>
          </w:p>
        </w:tc>
        <w:tc>
          <w:tcPr>
            <w:tcW w:w="51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CBBF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บ้านเลขที่และถนน ตำบล อำเภอ จังหวัด รหัสไปรษณีย์ พร้อมบรรทัดจัดรูปที่อยู่</w:t>
            </w:r>
          </w:p>
        </w:tc>
      </w:tr>
      <w:tr w:rsidR="00267A14" w14:paraId="65E0B67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B52C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ชื่อผู้รับหรือหน่วยงานรับ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83B8A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ใช่ก่อนส่ง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50552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ระบุผู้รับประจำสาขาหรือฝ่ายรับสินค้า ใช้บนใบปะหน้าและผลรับมอบ</w:t>
            </w:r>
          </w:p>
        </w:tc>
      </w:tr>
      <w:tr w:rsidR="00267A14" w14:paraId="0C6E5CA6" w14:textId="77777777">
        <w:trPr>
          <w:cantSplit/>
          <w:jc w:val="center"/>
        </w:trPr>
        <w:tc>
          <w:tcPr>
            <w:tcW w:w="34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C559D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เบอร์โทรสาขา</w:t>
            </w:r>
          </w:p>
        </w:tc>
        <w:tc>
          <w:tcPr>
            <w:tcW w:w="136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3BA3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ใช่ก่อนส่ง</w:t>
            </w:r>
          </w:p>
        </w:tc>
        <w:tc>
          <w:tcPr>
            <w:tcW w:w="51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DC6DD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ตรวจรูปแบบและรองรับเลขต่อ เลือกเบอร์สาขาเป็นหลัก</w:t>
            </w:r>
          </w:p>
        </w:tc>
      </w:tr>
      <w:tr w:rsidR="00267A14" w14:paraId="4CBEC3B0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E4FEE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วันและเวลารับของ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2EEE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63123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ใช้ตรวจเที่ยวมาถึงนอกเวลา วันหยุดหรือปิดพิเศษต้องมีช่วงวันที่และเหตุผล</w:t>
            </w:r>
          </w:p>
        </w:tc>
      </w:tr>
      <w:tr w:rsidR="00267A14" w14:paraId="024E2BEF" w14:textId="77777777">
        <w:trPr>
          <w:cantSplit/>
          <w:jc w:val="center"/>
        </w:trPr>
        <w:tc>
          <w:tcPr>
            <w:tcW w:w="34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660C8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พื้นที่และคลังต้นทาง</w:t>
            </w:r>
          </w:p>
        </w:tc>
        <w:tc>
          <w:tcPr>
            <w:tcW w:w="136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FA9B5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</w:t>
            </w:r>
          </w:p>
        </w:tc>
        <w:tc>
          <w:tcPr>
            <w:tcW w:w="51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26105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กำหนดผู้รับผิดชอบและสิทธิ์การเห็นข้อมูล ไม่ยึดจังหวัดเป็นคลังโดยอัตโนมัติ</w:t>
            </w:r>
          </w:p>
        </w:tc>
      </w:tr>
      <w:tr w:rsidR="00267A14" w14:paraId="41F1926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F81E2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พิกัดและหมายเหตุจุดลง</w:t>
            </w:r>
          </w:p>
        </w:tc>
        <w:tc>
          <w:tcPr>
            <w:tcW w:w="136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A8BB9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ไม่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30A9D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ช่วยสื่อสารจุดรับของ ไม่ใช่ระบบคำนวณเส้นทางในรุ่นแรก</w:t>
            </w:r>
          </w:p>
        </w:tc>
      </w:tr>
      <w:tr w:rsidR="00267A14" w14:paraId="2F8F5D2E" w14:textId="77777777">
        <w:trPr>
          <w:cantSplit/>
          <w:jc w:val="center"/>
        </w:trPr>
        <w:tc>
          <w:tcPr>
            <w:tcW w:w="34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8A2A5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วันที่เปิดหรือปิดและสถานะ</w:t>
            </w:r>
          </w:p>
        </w:tc>
        <w:tc>
          <w:tcPr>
            <w:tcW w:w="136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87634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ใช่</w:t>
            </w:r>
          </w:p>
        </w:tc>
        <w:tc>
          <w:tcPr>
            <w:tcW w:w="510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F7CD6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ใช้วันที่มีผลคำนวณสาขาที่ต้องได้รับหมูไก่ 3 รอบ และห้ามเลือกปลายทางที่ปิดในวันส่ง</w:t>
            </w:r>
          </w:p>
        </w:tc>
      </w:tr>
    </w:tbl>
    <w:p w14:paraId="29F67E1C" w14:textId="77777777" w:rsidR="00267A14" w:rsidRDefault="00267A14">
      <w:pPr>
        <w:spacing w:after="20"/>
      </w:pPr>
    </w:p>
    <w:p w14:paraId="7050CE30" w14:textId="77777777" w:rsidR="00267A14" w:rsidRDefault="0036478E">
      <w:pPr>
        <w:pStyle w:val="21"/>
      </w:pPr>
      <w:r>
        <w:t>ใบปะหน้าใช้ข้อมูลสาขาอย่างไร</w:t>
      </w:r>
    </w:p>
    <w:p w14:paraId="6702F55B" w14:textId="77777777" w:rsidR="00267A14" w:rsidRDefault="0036478E">
      <w:r>
        <w:t xml:space="preserve">PR01 </w:t>
      </w:r>
      <w:r>
        <w:t>เมื่ออนุมัติใบฝากให้บันทึกชื่อ รหัส ที่อยู่ และผู้ติดต่อปลายทางเป็น snapshot สำหรับเอกสาร หากมีการแก้ Master ภายหลัง ใบเดิมต้องแสดงข้อมูลเดิมจนกว่าจะออกใบเวอร์ชันใหม่อย่างชัดเจน ห้ามเปลี่ยนที่อยู่บนรายการที่ส่งออกไปแล้วโดยไม่สร้างประวัติ</w:t>
      </w:r>
    </w:p>
    <w:p w14:paraId="778B8FE1" w14:textId="77777777" w:rsidR="00267A14" w:rsidRDefault="0036478E">
      <w:pPr>
        <w:pStyle w:val="21"/>
      </w:pPr>
      <w:r>
        <w:t>ข้อกำหนดการบำรุงรักษาข้อมูล</w:t>
      </w:r>
    </w:p>
    <w:p w14:paraId="401B9330" w14:textId="77777777" w:rsidR="00267A14" w:rsidRDefault="0036478E">
      <w:r>
        <w:t>เปิดประวัติการแก้ไข เปรียบเทียบค่าก่อนและหลัง แสดงผู้แก้และเวลา เมื่อรวมสาขาหรือแก้ชื่อให้เพิ่ม alias และวันที่มีผล โดยไม่เปลี่ยนรหัสของประวัติเดิม การปิดสาขาที่มีรายการฝากค้างต้องแสดงรายการที่ต้องจัดการก่อน</w:t>
      </w:r>
    </w:p>
    <w:p w14:paraId="7CEA7A5E" w14:textId="77777777" w:rsidR="00267A14" w:rsidRDefault="0036478E">
      <w:pPr>
        <w:pStyle w:val="1"/>
        <w:pageBreakBefore/>
      </w:pPr>
      <w:r>
        <w:t xml:space="preserve">10 Master data </w:t>
      </w:r>
      <w:r>
        <w:t>หมวดสินค้าและกติกาส่ง</w:t>
      </w:r>
    </w:p>
    <w:p w14:paraId="4A65517F" w14:textId="77777777" w:rsidR="00267A14" w:rsidRDefault="0036478E">
      <w:r>
        <w:t xml:space="preserve">MD04 </w:t>
      </w:r>
      <w:r>
        <w:t>แยกชนิดสินค้าออกจากเงื่อนไขการเก็บรักษา เพื่อให้คำว่าไส้กรอก แปรรูป และแช่แข็งอยู่ร่วมกันได้โดยไม่สร้างหมวดซ้ำซ้อน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267A14" w14:paraId="7352BF09" w14:textId="77777777">
        <w:trPr>
          <w:cantSplit/>
          <w:tblHeader/>
          <w:jc w:val="center"/>
        </w:trPr>
        <w:tc>
          <w:tcPr>
            <w:tcW w:w="192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45DF7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มิติ</w:t>
            </w:r>
          </w:p>
        </w:tc>
        <w:tc>
          <w:tcPr>
            <w:tcW w:w="3969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C584A0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ค่าเริ่มต้นสำหรับตั้งระบบ</w:t>
            </w:r>
          </w:p>
        </w:tc>
        <w:tc>
          <w:tcPr>
            <w:tcW w:w="3969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7DDB4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ตัวอย่างการใช้</w:t>
            </w:r>
          </w:p>
        </w:tc>
      </w:tr>
      <w:tr w:rsidR="00267A14" w14:paraId="72DF506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77A09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หมวดธุรกิจ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8EFD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อาหาร และสิ่งของฝากส่ง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F4DD6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ใช้แยกกติกาการขึ้นรถและรายงาน</w:t>
            </w:r>
          </w:p>
        </w:tc>
      </w:tr>
      <w:tr w:rsidR="00267A14" w14:paraId="44BC52F6" w14:textId="77777777">
        <w:trPr>
          <w:cantSplit/>
          <w:jc w:val="center"/>
        </w:trPr>
        <w:tc>
          <w:tcPr>
            <w:tcW w:w="19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1D376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กลุ่มสินค้าอาหาร</w:t>
            </w:r>
          </w:p>
        </w:tc>
        <w:tc>
          <w:tcPr>
            <w:tcW w:w="396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3EB3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หมู ไก่ วัว ปลา อาหารแปรรูป ผัก ผลไม้ เครื่องปรุง และอื่น ๆ</w:t>
            </w:r>
          </w:p>
        </w:tc>
        <w:tc>
          <w:tcPr>
            <w:tcW w:w="396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C2C99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อาหารแปรรูปมีหมวดย่อยไส้กรอกและลูกชิ้นได้</w:t>
            </w:r>
          </w:p>
        </w:tc>
      </w:tr>
      <w:tr w:rsidR="00267A14" w14:paraId="1FC2EDB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C78E8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การเก็บรักษา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448E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แช่เย็น แช่แข็ง อุณหภูมิปกติ หรือยังไม่ระบุ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DC10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ปลาสดอยู่ในกลุ่มปลา ไส้กรอกแช่แข็งอยู่ในกลุ่มไส้กรอกและเงื่อนไขแช่แข็ง</w:t>
            </w:r>
          </w:p>
        </w:tc>
      </w:tr>
      <w:tr w:rsidR="00267A14" w14:paraId="56935E11" w14:textId="77777777">
        <w:trPr>
          <w:cantSplit/>
          <w:jc w:val="center"/>
        </w:trPr>
        <w:tc>
          <w:tcPr>
            <w:tcW w:w="19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26DDA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สิ่งของฝากส่ง</w:t>
            </w:r>
          </w:p>
        </w:tc>
        <w:tc>
          <w:tcPr>
            <w:tcW w:w="396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1204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สื่อการตลาด เอกสาร อุปกรณ์ และอื่น ๆ</w:t>
            </w:r>
          </w:p>
        </w:tc>
        <w:tc>
          <w:tcPr>
            <w:tcW w:w="396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4051E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ใช้หน้าฝากของและใบปะหน้า ไม่ทำให้เงื่อนไขหมูไก่ครบขึ้นโดยอัตโนมัติ</w:t>
            </w:r>
          </w:p>
        </w:tc>
      </w:tr>
      <w:tr w:rsidR="00267A14" w14:paraId="035B89A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8C86E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หน่วยนับ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20CFE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ชิ้น ชุด กล่อง ลัง ถุง กิโลกรัม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D54F9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แยกจำนวนสิ่งของออกจากจำนวนหีบห่อที่ใช้ติดใบปะหน้า</w:t>
            </w:r>
          </w:p>
        </w:tc>
      </w:tr>
    </w:tbl>
    <w:p w14:paraId="69BBD8A7" w14:textId="77777777" w:rsidR="00267A14" w:rsidRDefault="00267A14">
      <w:pPr>
        <w:spacing w:after="20"/>
      </w:pPr>
    </w:p>
    <w:p w14:paraId="66735F79" w14:textId="77777777" w:rsidR="00267A14" w:rsidRDefault="0036478E">
      <w:pPr>
        <w:pStyle w:val="21"/>
      </w:pPr>
      <w:r>
        <w:t>ตารางกติกาสินค้าต่อสาขาและรอบ</w:t>
      </w:r>
    </w:p>
    <w:p w14:paraId="732298DE" w14:textId="77777777" w:rsidR="00267A14" w:rsidRDefault="0036478E">
      <w:r>
        <w:t xml:space="preserve">MD05 </w:t>
      </w:r>
      <w:r>
        <w:t>เก็บสาขา หมวดสินค้า รอบ วันที่เริ่มและสิ้นสุด วันในสัปดาห์ สถานะส่ง ผู้ตรวจสอบ และเอกสารอ้างอิง กติกาหมูและไก่ถูกตั้งให้ส่งทุกสาขาในรอบ 1–3 เป็นค่าองค์กร และห้ามปิดเฉพาะช่องโดยไม่มีการเปลี่ยนขอบเขตบริการที่อนุมัติ</w:t>
      </w:r>
    </w:p>
    <w:p w14:paraId="114F7CC7" w14:textId="77777777" w:rsidR="00267A14" w:rsidRDefault="0036478E">
      <w:r>
        <w:t>หมวดอื่นกำหนดให้ส่งหรือไม่ส่งเป็นรายสาขาและรอบได้ โดยข้อมูลจาก PDF เป็นหลักฐานให้ผู้รับผิดชอบตรวจยืนยันก่อนนำเข้ากติกาจริง เครื่องหมายขีดฆ่าบางชื่ออาจเป็นข้อยกเว้นเฉพาะหมวดหรือเฉพาะวัน จึงต้องเก็บวันที่มีผลและเหตุผล ไม่ยกเลิกสาขาทั้งระบบ</w:t>
      </w:r>
    </w:p>
    <w:p w14:paraId="3172A926" w14:textId="77777777" w:rsidR="00267A14" w:rsidRDefault="0036478E">
      <w:pPr>
        <w:pStyle w:val="21"/>
      </w:pPr>
      <w:r>
        <w:t>การผูกสินค้าในเที่ยวรถ</w:t>
      </w:r>
    </w:p>
    <w:p w14:paraId="16CFDBE4" w14:textId="77777777" w:rsidR="00267A14" w:rsidRDefault="0036478E">
      <w:r>
        <w:t xml:space="preserve">BE09 </w:t>
      </w:r>
      <w:r>
        <w:t>ระบุหมวดที่ลงแต่ละจุดแวะ และแสดงผลรวมหมวดของทั้งเที่ยวได้ การเปลี่ยนหมวดต้องตรวจความครบ BR01 ใหม่ และตรวจว่ารถรองรับเงื่อนไขการเก็บรักษาตามที่องค์กรตั้งไว้ งานฝากสื่อการตลาดต้องตรวจบรรจุภัณฑ์และพื้นที่แยกจากอาหารก่อนยืนยัน</w:t>
      </w:r>
    </w:p>
    <w:p w14:paraId="3F337F70" w14:textId="77777777" w:rsidR="00267A14" w:rsidRDefault="0036478E">
      <w:pPr>
        <w:pStyle w:val="21"/>
      </w:pPr>
      <w:r>
        <w:t>กฎตรวจสอบ Master หมวดสินค้า</w:t>
      </w:r>
    </w:p>
    <w:p w14:paraId="35ACBBB6" w14:textId="77777777" w:rsidR="00267A14" w:rsidRDefault="0036478E">
      <w:r>
        <w:t>ห้ามรหัสซ้ำหรือหมวดวนกลับเป็นแม่ของตัวเอง ห้ามปิดหมวดที่ยังใช้ในแผนอนาคตโดยไม่จัดการผลกระทบ ช่วงกติกาซ้อนกันสำหรับสาขา หมวด รอบ และวันเดียวกันต้องแจ้งข้อขัดแย้งก่อนบันทึก</w:t>
      </w:r>
    </w:p>
    <w:p w14:paraId="3EAA0EA8" w14:textId="77777777" w:rsidR="00267A14" w:rsidRDefault="0036478E">
      <w:pPr>
        <w:pStyle w:val="1"/>
        <w:pageBreakBefore/>
      </w:pPr>
      <w:r>
        <w:t xml:space="preserve">11 </w:t>
      </w:r>
      <w:r>
        <w:t>หน้าฝากของส่งรถ</w:t>
      </w:r>
    </w:p>
    <w:p w14:paraId="1D011F32" w14:textId="77777777" w:rsidR="00267A14" w:rsidRDefault="0036478E">
      <w:r>
        <w:t xml:space="preserve">CS01 </w:t>
      </w:r>
      <w:r>
        <w:t>ผู้ฝากเริ่มจากเมนูฝากของส่งรถ หรือกดฝากของจากรายละเอียดเที่ยว ระบบกรอกวันที่ รอบ เที่ยว และปลายทางที่เลือกมาให้ โดยผู้ใช้ยังต้องตรวจทานก่อนส่งคำขอ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515"/>
        <w:gridCol w:w="4592"/>
      </w:tblGrid>
      <w:tr w:rsidR="00267A14" w14:paraId="01B4AE33" w14:textId="77777777">
        <w:trPr>
          <w:cantSplit/>
          <w:tblHeader/>
          <w:jc w:val="center"/>
        </w:trPr>
        <w:tc>
          <w:tcPr>
            <w:tcW w:w="1757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1684AD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ส่วนฟอร์ม</w:t>
            </w:r>
          </w:p>
        </w:tc>
        <w:tc>
          <w:tcPr>
            <w:tcW w:w="351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CAD93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ข้อมูลที่ต้องกรอก</w:t>
            </w:r>
          </w:p>
        </w:tc>
        <w:tc>
          <w:tcPr>
            <w:tcW w:w="459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CBBA3D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กฎสำคัญ</w:t>
            </w:r>
          </w:p>
        </w:tc>
      </w:tr>
      <w:tr w:rsidR="00267A14" w14:paraId="23EBA52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8B8DB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ผู้ส่ง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C80E8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ชื่อผู้ฝาก แผนก เบอร์ติดต่อ จุดฝากของ</w:t>
            </w:r>
          </w:p>
        </w:tc>
        <w:tc>
          <w:tcPr>
            <w:tcW w:w="45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E3381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ใช้บัญชีผู้ใช้เป็นเจ้าของรายการ เปลี่ยนชื่อผู้ส่งแทนได้เฉพาะผู้มีสิทธิ์และบันทึกผู้ดำเนินการจริง</w:t>
            </w:r>
          </w:p>
        </w:tc>
      </w:tr>
      <w:tr w:rsidR="00267A14" w14:paraId="54756CBC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A763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ปลายทาง</w:t>
            </w:r>
          </w:p>
        </w:tc>
        <w:tc>
          <w:tcPr>
            <w:tcW w:w="351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071C8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สาขาปลายทาง ผู้รับและเบอร์ติดต่อ</w:t>
            </w:r>
          </w:p>
        </w:tc>
        <w:tc>
          <w:tcPr>
            <w:tcW w:w="459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DDAE5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เลือกจาก Master ที่เปิดในวันส่ง แสดงที่อยู่ให้ตรวจ ห้ามแก้เป็นข้อความอิสระโดยข้าม Master</w:t>
            </w:r>
          </w:p>
        </w:tc>
      </w:tr>
      <w:tr w:rsidR="00267A14" w14:paraId="08A169A4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D9465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เที่ยวขนส่ง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6C032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วันที่ รอบ เที่ยวที่ผ่านสาขา และจุดขึ้นของ</w:t>
            </w:r>
          </w:p>
        </w:tc>
        <w:tc>
          <w:tcPr>
            <w:tcW w:w="45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17B3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เลือกเฉพาะเที่ยวที่เผยแพร่ ยังรับฝาก และยังไม่ออกเดินทาง ระบุเวลาปิดรับฝาก</w:t>
            </w:r>
          </w:p>
        </w:tc>
      </w:tr>
      <w:tr w:rsidR="00267A14" w14:paraId="12193AF9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5E7EF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สิ่งของ</w:t>
            </w:r>
          </w:p>
        </w:tc>
        <w:tc>
          <w:tcPr>
            <w:tcW w:w="351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38862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หมวด ชื่อหรือรายละเอียด จำนวน และหน่วย</w:t>
            </w:r>
          </w:p>
        </w:tc>
        <w:tc>
          <w:tcPr>
            <w:tcW w:w="459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7FF65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เพิ่มหลายรายการได้ จำนวนต้องมากกว่า 0 ห้ามมีเพียงข้อความหมายเหตุแทนรายการของ</w:t>
            </w:r>
          </w:p>
        </w:tc>
      </w:tr>
      <w:tr w:rsidR="00267A14" w14:paraId="5C7B54EB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F8291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หีบห่อ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4E226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จำนวนหีบห่อ ประเภทหีบห่อ น้ำหนักโดยประมาณ</w:t>
            </w:r>
          </w:p>
        </w:tc>
        <w:tc>
          <w:tcPr>
            <w:tcW w:w="45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8A1CA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จำนวนหีบห่อเป็นจำนวนเต็มบวก น้ำหนักไม่บังคับจนกว่าจะใช้ตรวจความจุ</w:t>
            </w:r>
          </w:p>
        </w:tc>
      </w:tr>
      <w:tr w:rsidR="00267A14" w14:paraId="38084424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75921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คำแนะนำ</w:t>
            </w:r>
          </w:p>
        </w:tc>
        <w:tc>
          <w:tcPr>
            <w:tcW w:w="351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714FB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ข้อควรระวัง แตกง่าย ห้ามเปียก หมายเหตุ</w:t>
            </w:r>
          </w:p>
        </w:tc>
        <w:tc>
          <w:tcPr>
            <w:tcW w:w="459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0C32D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เป็นข้อมูลให้ผู้จัดรถพิจารณา ไม่ใช่การอนุมัติขนส่งอัตโนมัติ</w:t>
            </w:r>
          </w:p>
        </w:tc>
      </w:tr>
      <w:tr w:rsidR="00267A14" w14:paraId="39F0FC7F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2AFC9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ไฟล์แนบ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8C25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ภาพสิ่งของหรือเอกสารประกอบ</w:t>
            </w:r>
          </w:p>
        </w:tc>
        <w:tc>
          <w:tcPr>
            <w:tcW w:w="459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5224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เสนอให้รับ JPG PNG PDF ไม่เกิน 10 MB ต่อไฟล์ และ 5 ไฟล์ต่อคำขอ ตรวจชนิดไฟล์ที่เซิร์ฟเวอร์</w:t>
            </w:r>
          </w:p>
        </w:tc>
      </w:tr>
    </w:tbl>
    <w:p w14:paraId="6D1373E5" w14:textId="77777777" w:rsidR="00267A14" w:rsidRDefault="00267A14">
      <w:pPr>
        <w:spacing w:after="20"/>
      </w:pPr>
    </w:p>
    <w:p w14:paraId="1E51F747" w14:textId="77777777" w:rsidR="00267A14" w:rsidRDefault="0036478E">
      <w:pPr>
        <w:pStyle w:val="21"/>
      </w:pPr>
      <w:r>
        <w:t>คำสั่งและผลหลังบันทึก</w:t>
      </w:r>
    </w:p>
    <w:p w14:paraId="4988259A" w14:textId="77777777" w:rsidR="00267A14" w:rsidRDefault="0036478E">
      <w:r>
        <w:t>มีปุ่มบันทึกร่าง ส่งคำขอ และยกเลิกการกรอก หากกรอกไม่ครบให้แจ้งรายช่องและเลื่อนไปจุดผิด เมื่อส่งสำเร็จสร้างเลขที่ใบฝากไม่ซ้ำ เช่น CS-20261005-0001 และแสดงหน้ารายละเอียดพร้อมสถานะ รอตรวจ ไม่แสดงว่าขึ้นรถแล้วทันที</w:t>
      </w:r>
    </w:p>
    <w:p w14:paraId="07175160" w14:textId="77777777" w:rsidR="00267A14" w:rsidRDefault="0036478E">
      <w:pPr>
        <w:pStyle w:val="21"/>
      </w:pPr>
      <w:r>
        <w:t>เงื่อนไขก่อนส่งคำขอ</w:t>
      </w:r>
    </w:p>
    <w:p w14:paraId="24998DD8" w14:textId="77777777" w:rsidR="00267A14" w:rsidRDefault="0036478E">
      <w:r>
        <w:t xml:space="preserve">CS02 </w:t>
      </w:r>
      <w:r>
        <w:t>รุ่นแรกฝากสิ่งของที่คลังต้นทางของเที่ยวเท่านั้น เซิร์ฟเวอร์ต้องตรวจว่าคลังตรงกับจุดขึ้นของ เที่ยวล่าสุดยังผ่านสาขาปลายทาง เวลาไม่เกิน cut-off ผู้ใช้มีสิทธิ์ และรถยังรับฝากได้ ถ้าเที่ยวเต็มหรือข้อมูลเปลี่ยนให้ผู้ใช้เลือกเที่ยวใหม่ก่อนยืนยัน</w:t>
      </w:r>
    </w:p>
    <w:p w14:paraId="31E35343" w14:textId="77777777" w:rsidR="00267A14" w:rsidRDefault="0036478E">
      <w:r>
        <w:t>หนึ่งใบฝากมีหนึ่งสาขาปลายทาง หากต้องส่งหลายสาขาให้สร้างแยกใบจากชุดคำขอเดียวเพื่อพิมพ์และยืนยันรับแยกกัน รุ่นแรกใช้หนึ่งเที่ยวที่จัดสรรต่อใบ หากส่งหลายเที่ยวให้แยกใบลูกที่อ้างอิงใบต้นทาง</w:t>
      </w:r>
    </w:p>
    <w:p w14:paraId="78FE093A" w14:textId="77777777" w:rsidR="00267A14" w:rsidRDefault="0036478E">
      <w:pPr>
        <w:pStyle w:val="1"/>
        <w:pageBreakBefore/>
      </w:pPr>
      <w:r>
        <w:t xml:space="preserve">12 </w:t>
      </w:r>
      <w:r>
        <w:t>ประวัติฝากส่งและการรับของ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54"/>
        <w:gridCol w:w="5726"/>
      </w:tblGrid>
      <w:tr w:rsidR="00267A14" w14:paraId="3EA511CF" w14:textId="77777777">
        <w:trPr>
          <w:cantSplit/>
          <w:tblHeader/>
          <w:jc w:val="center"/>
        </w:trPr>
        <w:tc>
          <w:tcPr>
            <w:tcW w:w="198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B4F8BF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สถานะ</w:t>
            </w:r>
          </w:p>
        </w:tc>
        <w:tc>
          <w:tcPr>
            <w:tcW w:w="215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B788D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ผู้ดำเนินการ</w:t>
            </w:r>
          </w:p>
        </w:tc>
        <w:tc>
          <w:tcPr>
            <w:tcW w:w="572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93E3A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เงื่อนไขและสิ่งที่บันทึก</w:t>
            </w:r>
          </w:p>
        </w:tc>
      </w:tr>
      <w:tr w:rsidR="00267A14" w14:paraId="680EF45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A90AC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ร่าง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0ECF8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ผู้ฝาก</w:t>
            </w:r>
          </w:p>
        </w:tc>
        <w:tc>
          <w:tcPr>
            <w:tcW w:w="57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3B5A9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แก้รายการและลบร่างที่ยังไม่เคยส่งได้</w:t>
            </w:r>
          </w:p>
        </w:tc>
      </w:tr>
      <w:tr w:rsidR="00267A14" w14:paraId="567AC488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C0DB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รอตรวจ</w:t>
            </w:r>
          </w:p>
        </w:tc>
        <w:tc>
          <w:tcPr>
            <w:tcW w:w="215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B500D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ผู้ฝากส่งคำขอ</w:t>
            </w:r>
          </w:p>
        </w:tc>
        <w:tc>
          <w:tcPr>
            <w:tcW w:w="572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E929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เก็บเวลาส่งและข้อมูลที่ขอ เจ้าหน้าที่เลือกอนุมัติจัดสรรหรือส่งกลับแก้ไขพร้อมเหตุผล</w:t>
            </w:r>
          </w:p>
        </w:tc>
      </w:tr>
      <w:tr w:rsidR="00267A14" w14:paraId="344B086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2842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จัดสรรแล้ว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24917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เจ้าหน้าที่จัดรถ</w:t>
            </w:r>
          </w:p>
        </w:tc>
        <w:tc>
          <w:tcPr>
            <w:tcW w:w="57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EDCFD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ยืนยันเที่ยว ปลายทาง และจำนวนหีบห่อ สร้าง snapshot สำหรับพิมพ์ใบปะหน้า</w:t>
            </w:r>
          </w:p>
        </w:tc>
      </w:tr>
      <w:tr w:rsidR="00267A14" w14:paraId="79698452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8E322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รับเข้าคลัง</w:t>
            </w:r>
          </w:p>
        </w:tc>
        <w:tc>
          <w:tcPr>
            <w:tcW w:w="215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27011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เจ้าหน้าที่คลัง</w:t>
            </w:r>
          </w:p>
        </w:tc>
        <w:tc>
          <w:tcPr>
            <w:tcW w:w="572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1EA6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นับของจริง บันทึกสภาพและผู้รับ หากจำนวนต่างจากคำขอต้องให้ผู้ฝากรับทราบและแก้เวอร์ชัน</w:t>
            </w:r>
          </w:p>
        </w:tc>
      </w:tr>
      <w:tr w:rsidR="00267A14" w14:paraId="6DD01AC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62C0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ขึ้นรถแล้ว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32A0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คลังหรือผู้รับผิดชอบ</w:t>
            </w:r>
          </w:p>
        </w:tc>
        <w:tc>
          <w:tcPr>
            <w:tcW w:w="57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0159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ระบุเที่ยวจริง ผู้ยืนยัน วันเวลา และหีบห่อที่ขึ้นรถ</w:t>
            </w:r>
          </w:p>
        </w:tc>
      </w:tr>
      <w:tr w:rsidR="00267A14" w14:paraId="70F747D9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A084B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กำลังขนส่ง</w:t>
            </w:r>
          </w:p>
        </w:tc>
        <w:tc>
          <w:tcPr>
            <w:tcW w:w="215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0FFEF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เกิดเมื่อรถออก</w:t>
            </w:r>
          </w:p>
        </w:tc>
        <w:tc>
          <w:tcPr>
            <w:tcW w:w="572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593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บันทึกเวลาออกจริงและรถที่ขนส่ง ห้ามแก้ปลายทางหรือกดรับก่อนออกโดยไม่มีเหตุผล</w:t>
            </w:r>
          </w:p>
        </w:tc>
      </w:tr>
      <w:tr w:rsidR="00267A14" w14:paraId="5932E01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8C4E9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รับบางส่วน</w:t>
            </w:r>
            <w:r>
              <w:rPr>
                <w:sz w:val="20"/>
                <w:szCs w:val="21"/>
              </w:rPr>
              <w:br/>
            </w:r>
            <w:r>
              <w:rPr>
                <w:sz w:val="20"/>
                <w:szCs w:val="21"/>
              </w:rPr>
              <w:t>หรือพบปัญหา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09D6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ผู้รับสาขา</w:t>
            </w:r>
          </w:p>
        </w:tc>
        <w:tc>
          <w:tcPr>
            <w:tcW w:w="57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32D0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บันทึกจำนวนที่รับ จำนวนขาด สภาพ และหลักฐาน รายการยังไม่ปิดจนจัดการครบ</w:t>
            </w:r>
          </w:p>
        </w:tc>
      </w:tr>
      <w:tr w:rsidR="00267A14" w14:paraId="7309AE9E" w14:textId="77777777">
        <w:trPr>
          <w:cantSplit/>
          <w:jc w:val="center"/>
        </w:trPr>
        <w:tc>
          <w:tcPr>
            <w:tcW w:w="198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B08D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รับครบและปิดรายการ</w:t>
            </w:r>
          </w:p>
        </w:tc>
        <w:tc>
          <w:tcPr>
            <w:tcW w:w="215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1F65C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ผู้รับสาขาและระบบ</w:t>
            </w:r>
          </w:p>
        </w:tc>
        <w:tc>
          <w:tcPr>
            <w:tcW w:w="572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8FF07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จำนวนรับครบตามวิธีตรวจรับของใบฝาก บันทึกชื่อผู้รับและเวลา เก็บหลักฐานตามกติกาองค์กร</w:t>
            </w:r>
          </w:p>
        </w:tc>
      </w:tr>
      <w:tr w:rsidR="00267A14" w14:paraId="617FC09A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CE10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ปฏิเสธหรือยกเลิก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D2A11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ผู้มีสิทธิ์ตามสถานะ</w:t>
            </w:r>
          </w:p>
        </w:tc>
        <w:tc>
          <w:tcPr>
            <w:tcW w:w="572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AC26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บังคับเหตุผล หลังขึ้นรถใช้กระบวนการคืนหรือเปลี่ยนเที่ยวพร้อมประวัติ ไม่ลบรายการ</w:t>
            </w:r>
          </w:p>
        </w:tc>
      </w:tr>
    </w:tbl>
    <w:p w14:paraId="7D0CCB14" w14:textId="77777777" w:rsidR="00267A14" w:rsidRDefault="00267A14">
      <w:pPr>
        <w:spacing w:after="20"/>
      </w:pPr>
    </w:p>
    <w:p w14:paraId="6ED7B71F" w14:textId="77777777" w:rsidR="00267A14" w:rsidRDefault="0036478E">
      <w:pPr>
        <w:pStyle w:val="21"/>
      </w:pPr>
      <w:r>
        <w:t>หน้าประวัติ</w:t>
      </w:r>
    </w:p>
    <w:p w14:paraId="64992003" w14:textId="77777777" w:rsidR="00267A14" w:rsidRDefault="0036478E">
      <w:r>
        <w:t xml:space="preserve">CS03 </w:t>
      </w:r>
      <w:r>
        <w:t>ค้นหาด้วยเลขใบฝาก สาขา วันที่ ผู้ฝาก หมวดสิ่งของ สถานะ รอบ และทะเบียนรถได้ เปิดดูรายการของ จำนวนหีบห่อ เที่ยวปัจจุบัน และ timeline ผู้ทำรายการพร้อมเวลา เรียงเหตุการณ์จากเก่าไปใหม่และดาวน์โหลดเอกสารตามสิทธิ์</w:t>
      </w:r>
    </w:p>
    <w:p w14:paraId="616E07C0" w14:textId="77777777" w:rsidR="00267A14" w:rsidRDefault="0036478E">
      <w:pPr>
        <w:pStyle w:val="21"/>
      </w:pPr>
      <w:r>
        <w:t>เปลี่ยนรถ เปลี่ยนเที่ยว และพิมพ์ใหม่</w:t>
      </w:r>
    </w:p>
    <w:p w14:paraId="552C49D5" w14:textId="77777777" w:rsidR="00267A14" w:rsidRDefault="0036478E">
      <w:r>
        <w:t xml:space="preserve">CS04 </w:t>
      </w:r>
      <w:r>
        <w:t>เก็บเที่ยวที่ขอ เที่ยวที่จัดสรร และประวัติการเปลี่ยนแยกกัน การเปลี่ยนเที่ยวหรือรถภายในเที่ยวเดิมหลังพิมพ์ ต้องออกใบปะหน้ารุ่นใหม่ ทำเครื่องหมายฉบับเก่าใช้ไม่ได้ และบันทึกเหตุผลพร้อมแจ้งผู้ฝากและสาขาในระบบ</w:t>
      </w:r>
    </w:p>
    <w:p w14:paraId="1F195E9A" w14:textId="77777777" w:rsidR="00267A14" w:rsidRDefault="0036478E">
      <w:pPr>
        <w:pStyle w:val="21"/>
      </w:pPr>
      <w:r>
        <w:t>หลักการรับของและติดตามของขาด</w:t>
      </w:r>
    </w:p>
    <w:p w14:paraId="2B4EF4D7" w14:textId="77777777" w:rsidR="00267A14" w:rsidRDefault="0036478E">
      <w:r>
        <w:t xml:space="preserve">CS05 </w:t>
      </w:r>
      <w:r>
        <w:t>กำหนด receipt_mode ก่อนส่งคำขอ ค่าเริ่มต้นนับหีบห่อ ปิดเมื่อรับครบทุกหีบห่อ หากเลือกตรวจละเอียดต้องครบทั้งหีบห่อและจำนวนสิ่งของ รองรับรับหลายครั้ง ผลรวมรับต้องไม่เกินส่ง แก้ผลรับด้วยเหตุการณ์ปรับปรุงที่อ้างอิงรายการเดิม ไม่ลบหลักฐาน และรายงานยังนับงานรับบางส่วนเป็นคงค้าง</w:t>
      </w:r>
    </w:p>
    <w:p w14:paraId="0F13AD1B" w14:textId="77777777" w:rsidR="00267A14" w:rsidRDefault="0036478E">
      <w:pPr>
        <w:pStyle w:val="1"/>
        <w:pageBreakBefore/>
      </w:pPr>
      <w:r>
        <w:t xml:space="preserve">13 </w:t>
      </w:r>
      <w:r>
        <w:t>ใบปะหน้าและใบรายการขึ้นรถ</w:t>
      </w:r>
    </w:p>
    <w:p w14:paraId="00E4A5DA" w14:textId="77777777" w:rsidR="00267A14" w:rsidRDefault="0036478E">
      <w:r>
        <w:t xml:space="preserve">PR02 </w:t>
      </w:r>
      <w:r>
        <w:t>ใบปะหน้าสร้างจากใบฝากที่จัดสรรแล้วและข้อมูลสาขาที่ตรวจครบ ผู้ใช้ดูตัวอย่างก่อนพิมพ์ เลือกพิมพ์รายใบหรือหลายใบโดยจัดกลุ่มตามเที่ยวได้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746"/>
      </w:tblGrid>
      <w:tr w:rsidR="00267A14" w14:paraId="36BCFD31" w14:textId="77777777">
        <w:trPr>
          <w:cantSplit/>
          <w:tblHeader/>
          <w:jc w:val="center"/>
        </w:trPr>
        <w:tc>
          <w:tcPr>
            <w:tcW w:w="311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BB42C8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1"/>
                <w:szCs w:val="21"/>
              </w:rPr>
              <w:t>ข้อมูลบนใบปะหน้า</w:t>
            </w:r>
          </w:p>
        </w:tc>
        <w:tc>
          <w:tcPr>
            <w:tcW w:w="674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FDE167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1"/>
                <w:szCs w:val="21"/>
              </w:rPr>
              <w:t>ข้อกำหนด</w:t>
            </w:r>
          </w:p>
        </w:tc>
      </w:tr>
      <w:tr w:rsidR="00267A14" w14:paraId="4616025B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4A134D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เลขที่ใบฝากและรหัสตรวจสอบ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D323ED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แสดงเลขใบฝาก ตัวอักษรอ่านได้ และ QR สำหรับเปิดรายละเอียดหลังเข้าสู่ระบบ ไม่ใส่ข้อมูลส่วนตัวใน QR</w:t>
            </w:r>
          </w:p>
        </w:tc>
      </w:tr>
      <w:tr w:rsidR="00267A14" w14:paraId="44D97200" w14:textId="77777777">
        <w:trPr>
          <w:cantSplit/>
          <w:jc w:val="center"/>
        </w:trPr>
        <w:tc>
          <w:tcPr>
            <w:tcW w:w="311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652CEE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ปลายทางเด่นที่สุด</w:t>
            </w:r>
          </w:p>
        </w:tc>
        <w:tc>
          <w:tcPr>
            <w:tcW w:w="674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79986E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รหัสและชื่อสาขา ขนาดใหญ่ ที่อยู่ ผู้รับ และเบอร์สาขาจาก snapshot</w:t>
            </w:r>
          </w:p>
        </w:tc>
      </w:tr>
      <w:tr w:rsidR="00267A14" w14:paraId="5993ED60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F7531F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ข้อมูลขนส่ง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3CC664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วันที่ส่ง รอบ รหัสเที่ยว ทะเบียนรถและต้นทาง พร้อมเวอร์ชันเอกสาร</w:t>
            </w:r>
          </w:p>
        </w:tc>
      </w:tr>
      <w:tr w:rsidR="00267A14" w14:paraId="3EFD61DA" w14:textId="77777777">
        <w:trPr>
          <w:cantSplit/>
          <w:jc w:val="center"/>
        </w:trPr>
        <w:tc>
          <w:tcPr>
            <w:tcW w:w="311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6703E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ข้อมูลผู้ฝาก</w:t>
            </w:r>
          </w:p>
        </w:tc>
        <w:tc>
          <w:tcPr>
            <w:tcW w:w="674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0CB15F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ชื่อหรือหน่วยงานผู้ฝากและช่องทางติดต่อที่จำเป็น</w:t>
            </w:r>
          </w:p>
        </w:tc>
      </w:tr>
      <w:tr w:rsidR="00267A14" w14:paraId="5FF6384D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9FC7F5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สิ่งของและหีบห่อ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6BABA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คำอธิบายสั้น หมวด จำนวนรวม และเลขหีบห่อ เช่น 1/3 2/3 3/3</w:t>
            </w:r>
          </w:p>
        </w:tc>
      </w:tr>
      <w:tr w:rsidR="00267A14" w14:paraId="6B6DD8F1" w14:textId="77777777">
        <w:trPr>
          <w:cantSplit/>
          <w:jc w:val="center"/>
        </w:trPr>
        <w:tc>
          <w:tcPr>
            <w:tcW w:w="311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DACDCC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คำแนะนำ</w:t>
            </w:r>
          </w:p>
        </w:tc>
        <w:tc>
          <w:tcPr>
            <w:tcW w:w="674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15CD31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ข้อความแตกง่าย ห้ามเปียก หรือเงื่อนไขที่ยืนยันแล้ว ใช้ข้อความร่วมกับสัญลักษณ์</w:t>
            </w:r>
          </w:p>
        </w:tc>
      </w:tr>
      <w:tr w:rsidR="00267A14" w14:paraId="565097F3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289766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ร่องรอยการพิมพ์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451C03" w14:textId="77777777" w:rsidR="00267A14" w:rsidRDefault="0036478E">
            <w:pPr>
              <w:spacing w:after="0" w:line="264" w:lineRule="auto"/>
            </w:pPr>
            <w:r>
              <w:rPr>
                <w:sz w:val="21"/>
                <w:szCs w:val="21"/>
              </w:rPr>
              <w:t>วันที่พิมพ์ ผู้พิมพ์ หมายเลขครั้งที่พิมพ์ และคำว่าสำเนาเมื่อพิมพ์ซ้ำโดยไม่มีการเปลี่ยนข้อมูล</w:t>
            </w:r>
          </w:p>
        </w:tc>
      </w:tr>
    </w:tbl>
    <w:p w14:paraId="6CE21E97" w14:textId="77777777" w:rsidR="00267A14" w:rsidRDefault="00267A14">
      <w:pPr>
        <w:spacing w:after="20"/>
      </w:pPr>
    </w:p>
    <w:p w14:paraId="39BC747A" w14:textId="77777777" w:rsidR="00267A14" w:rsidRDefault="0036478E">
      <w:pPr>
        <w:pStyle w:val="21"/>
      </w:pPr>
      <w:r>
        <w:t>รูปแบบกระดาษที่เสนอ</w:t>
      </w:r>
    </w:p>
    <w:p w14:paraId="0DCD3C46" w14:textId="77777777" w:rsidR="00267A14" w:rsidRDefault="0036478E">
      <w:r>
        <w:t>รองรับ A4 แบบ 4 ใบต่อหน้าเป็นแบบเริ่มต้น และสติกเกอร์ 100 × 150 มม. เป็นแบบเลือกได้ ต้องทดสอบขอบพิมพ์กับเครื่องจริงก่อนใช้งาน มีเส้นตัดเฉพาะแบบ A4 ไม่พิมพ์ปุ่ม เมนู หรือพื้นหลังหน้าเว็บลงกระดาษ</w:t>
      </w:r>
    </w:p>
    <w:p w14:paraId="158DF5A4" w14:textId="77777777" w:rsidR="00267A14" w:rsidRDefault="0036478E">
      <w:pPr>
        <w:pStyle w:val="21"/>
      </w:pPr>
      <w:r>
        <w:t>พิมพ์ตามจำนวนหีบห่อ</w:t>
      </w:r>
    </w:p>
    <w:p w14:paraId="02154E80" w14:textId="77777777" w:rsidR="00267A14" w:rsidRDefault="0036478E">
      <w:r>
        <w:t xml:space="preserve">PR03 </w:t>
      </w:r>
      <w:r>
        <w:t>ถ้ารายการมี 3 หีบห่อ ต้องได้ใบ 1/3 2/3 3/3 ซึ่งมี package_id ต่างกันแต่ผูกใบฝากเดียวกัน พิมพ์ซ้ำไม่สร้างใบฝากหรือหีบห่อเพิ่ม หากเปลี่ยนเที่ยว รถ หรือที่อยู่ต้องออกเวอร์ชันใหม่และเตือนให้นำฉบับเก่าออก</w:t>
      </w:r>
    </w:p>
    <w:p w14:paraId="067147A4" w14:textId="77777777" w:rsidR="00267A14" w:rsidRDefault="0036478E">
      <w:pPr>
        <w:pStyle w:val="21"/>
      </w:pPr>
      <w:r>
        <w:t>ใบรายการขึ้นรถ</w:t>
      </w:r>
    </w:p>
    <w:p w14:paraId="42D60877" w14:textId="77777777" w:rsidR="00267A14" w:rsidRDefault="0036478E">
      <w:r>
        <w:t xml:space="preserve">PR04 </w:t>
      </w:r>
      <w:r>
        <w:t>แสดงวันที่ เที่ยว รอบ รถ ผู้รับผิดชอบ จุดแวะ ใบฝาก รายการและจำนวนหีบห่อรวม พร้อมช่องตรวจรับขึ้นรถและส่งมอบ ห้ามสรุปเฉพาะชื่อผู้ฝากจนแยกไม่ได้ว่าสิ่งของลงสาขาใด แสดงรายการค้างขึ้นรถหรือถูกยกเลิกให้ตรวจได้</w:t>
      </w:r>
    </w:p>
    <w:p w14:paraId="280F9C4F" w14:textId="77777777" w:rsidR="00267A14" w:rsidRDefault="0036478E">
      <w:pPr>
        <w:pStyle w:val="21"/>
      </w:pPr>
      <w:r>
        <w:t>ข้อผิดพลาดที่ต้องป้องกัน</w:t>
      </w:r>
    </w:p>
    <w:p w14:paraId="79EC3A25" w14:textId="77777777" w:rsidR="00267A14" w:rsidRDefault="0036478E">
      <w:r>
        <w:t>หากสาขาไม่มีที่อยู่หรือเบอร์ติดต่อที่จำเป็น ให้ระงับพิมพ์ใบใช้งานจริงและชี้ช่องที่ต้องแก้ หากผู้ใช้ต้องการดูร่างให้ใส่คำว่า ตัวอย่าง ยังไม่ใช้จัดส่ง QR ของใบเก่าที่ถูกแทนต้องแสดงสถานะฉบับเก่าและลิงก์ฉบับปัจจุบันตามสิทธิ์</w:t>
      </w:r>
    </w:p>
    <w:p w14:paraId="767F872A" w14:textId="77777777" w:rsidR="00267A14" w:rsidRDefault="0036478E">
      <w:pPr>
        <w:pStyle w:val="1"/>
        <w:pageBreakBefore/>
      </w:pPr>
      <w:r>
        <w:t xml:space="preserve">14 </w:t>
      </w:r>
      <w:r>
        <w:t>แบบจำลองข้อมูลหลัก</w:t>
      </w:r>
    </w:p>
    <w:p w14:paraId="15713B7D" w14:textId="77777777" w:rsidR="00267A14" w:rsidRDefault="0036478E">
      <w:r>
        <w:t>โครงสร้างที่เสนอใช้ฐานข้อมูลเชิงสัมพันธ์ แยก Master ตารางประจำ เที่ยวจริง งานฝาก และประวัติ โดยให้ทุกตารางมีรหัสภายในถาวร รวมทั้งผู้สร้าง เวลา และเวอร์ชันสำหรับรายการที่แก้ไขพร้อมกันได้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798"/>
        <w:gridCol w:w="3685"/>
      </w:tblGrid>
      <w:tr w:rsidR="00267A14" w14:paraId="0682D267" w14:textId="77777777">
        <w:trPr>
          <w:cantSplit/>
          <w:tblHeader/>
          <w:jc w:val="center"/>
        </w:trPr>
        <w:tc>
          <w:tcPr>
            <w:tcW w:w="238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3ED2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Entity</w:t>
            </w:r>
          </w:p>
        </w:tc>
        <w:tc>
          <w:tcPr>
            <w:tcW w:w="379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E84C2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ข้อมูลหลัก</w:t>
            </w:r>
          </w:p>
        </w:tc>
        <w:tc>
          <w:tcPr>
            <w:tcW w:w="368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27BCC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ความสัมพันธ์</w:t>
            </w:r>
          </w:p>
        </w:tc>
      </w:tr>
      <w:tr w:rsidR="00267A14" w14:paraId="6CB83A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CE694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Branch </w:t>
            </w:r>
            <w:r>
              <w:rPr>
                <w:sz w:val="20"/>
                <w:szCs w:val="21"/>
              </w:rPr>
              <w:t>และ Location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AA651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 ชื่อ alias ที่อยู่ ผู้รับ พื้นที่ สถานะและวันที่มีผล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F442E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สาขาเป็นจุดส่งที่มีรหัสประจำ โรงงานและ DC เป็นจุดชนิดอื่น</w:t>
            </w:r>
          </w:p>
        </w:tc>
      </w:tr>
      <w:tr w:rsidR="00267A14" w14:paraId="29B7F0CA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3027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Vehicle </w:t>
            </w:r>
            <w:r>
              <w:rPr>
                <w:sz w:val="20"/>
                <w:szCs w:val="21"/>
              </w:rPr>
              <w:t>และ Driver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1A1C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รถ ยี่ห้อ สี ประเภท จำนวนล้อ สถานะ ผู้ขับและช่องทางติดต่อ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C7814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หนึ่งรถและผู้ขับถูกมอบหมายได้หลายเที่ยวที่เวลาไม่ชนกัน</w:t>
            </w:r>
          </w:p>
        </w:tc>
      </w:tr>
      <w:tr w:rsidR="00267A14" w14:paraId="2CD26A6D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9D475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ProductCategory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C73CF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รหัส ชื่อ หมวดแม่ สภาพเก็บรักษาที่รองรับ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7A671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เชื่อมหมวดกับกติกาส่งและรายการของในเที่ยว</w:t>
            </w:r>
          </w:p>
        </w:tc>
      </w:tr>
      <w:tr w:rsidR="00267A14" w14:paraId="74CD5396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9957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BranchProductRule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F8CE9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สาขา หมวด รอบ วันในสัปดาห์ ช่วงวันที่ สถานะ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1ABC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ใช้สร้างข้อกำหนดส่งรายวันและตรวจความครบ</w:t>
            </w:r>
          </w:p>
        </w:tc>
      </w:tr>
      <w:tr w:rsidR="00267A14" w14:paraId="7B0F3095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0C9CC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Route </w:t>
            </w:r>
            <w:r>
              <w:rPr>
                <w:sz w:val="20"/>
                <w:szCs w:val="21"/>
              </w:rPr>
              <w:t>และ RouteStop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E643F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ชื่อเส้นทาง รุ่นเส้นทาง จุดเริ่ม จุดแวะและลำดับ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97EB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หนึ่งเส้นทางมีหลายจุดแวะ และหลายเที่ยวจริง</w:t>
            </w:r>
          </w:p>
        </w:tc>
      </w:tr>
      <w:tr w:rsidR="00267A14" w14:paraId="6D765E04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7B8D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ScheduleTemplate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0BF67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เส้นทาง รอบ รูปแบบวัน เวลาเริ่มและออก วันที่มีผล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FBEB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สร้าง TripInstance แยกตามวัน ไม่เขียนทับเที่ยวเก่า</w:t>
            </w:r>
          </w:p>
        </w:tc>
      </w:tr>
      <w:tr w:rsidR="00267A14" w14:paraId="41378A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01B40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TripInstance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64D5B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วันที่บริการ รอบ ประเภทงาน รถ ผู้ขับ เวลาตามแผนและจริง สถานะ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8F2C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หนึ่งเที่ยวมีหลายจุดแวะและใบฝากหลายใบ</w:t>
            </w:r>
          </w:p>
        </w:tc>
      </w:tr>
      <w:tr w:rsidR="00267A14" w14:paraId="3B224E03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C2628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TripStop </w:t>
            </w:r>
            <w:r>
              <w:rPr>
                <w:sz w:val="20"/>
                <w:szCs w:val="21"/>
              </w:rPr>
              <w:t>และ StopProduct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4B913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จุดแวะจริง ลำดับ เวลาถึง หมวดที่จะลงและผลส่ง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0FBF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ใช้ตรวจสาขา × รอบ × หมวด และเก็บผลส่งจริง</w:t>
            </w:r>
          </w:p>
        </w:tc>
      </w:tr>
      <w:tr w:rsidR="00267A14" w14:paraId="767F4EEE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17AA9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VehicleReservation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F788F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รถ ช่วงเริ่มเตรียม ช่วงสิ้นสุดพร้อมใช้ เที่ยวที่อ้างอิง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D60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ตรวจช่วงเวลาทับกันในระดับฐานข้อมูลหรือธุรกรรม</w:t>
            </w:r>
          </w:p>
        </w:tc>
      </w:tr>
    </w:tbl>
    <w:p w14:paraId="0D03E4A5" w14:textId="77777777" w:rsidR="00267A14" w:rsidRDefault="00267A14">
      <w:pPr>
        <w:spacing w:after="20"/>
      </w:pPr>
    </w:p>
    <w:p w14:paraId="69673BDF" w14:textId="77777777" w:rsidR="00267A14" w:rsidRDefault="0036478E">
      <w:pPr>
        <w:pStyle w:val="21"/>
      </w:pPr>
      <w:r>
        <w:t>ความสัมพันธ์หลัก</w:t>
      </w:r>
    </w:p>
    <w:p w14:paraId="3870C11D" w14:textId="77777777" w:rsidR="00267A14" w:rsidRDefault="0036478E">
      <w:r>
        <w:t xml:space="preserve">Branch 1 → </w:t>
      </w:r>
      <w:r>
        <w:t>หลาย TripStop • Route 1 → หลาย TripInstance • TripInstance 1 → หลาย TripStop • TripStop 1 → หลาย StopProduct • Vehicle 1 → หลาย TripInstance โดยมีเงื่อนไขช่วงเวลาไม่ทับกัน</w:t>
      </w:r>
    </w:p>
    <w:p w14:paraId="58AD4CFA" w14:textId="77777777" w:rsidR="00267A14" w:rsidRDefault="0036478E">
      <w:pPr>
        <w:pStyle w:val="21"/>
      </w:pPr>
      <w:r>
        <w:t>วันที่และเวลา</w:t>
      </w:r>
    </w:p>
    <w:p w14:paraId="0B6EEBB0" w14:textId="77777777" w:rsidR="00267A14" w:rsidRDefault="0036478E">
      <w:r>
        <w:t xml:space="preserve">service_date </w:t>
      </w:r>
      <w:r>
        <w:t>เก็บวันที่บริการตาม Asia/Bangkok ส่วนเหตุการณ์เก็บ timestamp ที่มีเขตเวลาและแสดงในเวลาประเทศไทย เวลาออกข้ามเที่ยงคืนต้องมีวันที่เต็ม แสดงวันที่ไทยแบบ ค.ศ. ตามต้นฉบับได้ และหากเลือกแสดง พ.ศ. ต้องติดป้ายปีชัดเจนโดยไม่เปลี่ยนค่าที่จัดเก็บ</w:t>
      </w:r>
    </w:p>
    <w:p w14:paraId="395482C0" w14:textId="77777777" w:rsidR="00267A14" w:rsidRDefault="0036478E">
      <w:pPr>
        <w:pStyle w:val="1"/>
        <w:pageBreakBefore/>
      </w:pPr>
      <w:r>
        <w:t xml:space="preserve">15 </w:t>
      </w:r>
      <w:r>
        <w:t>แบบจำลองงานฝากและข้อบังคับข้อมูล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798"/>
        <w:gridCol w:w="3685"/>
      </w:tblGrid>
      <w:tr w:rsidR="00267A14" w14:paraId="7F88A38C" w14:textId="77777777">
        <w:trPr>
          <w:cantSplit/>
          <w:tblHeader/>
          <w:jc w:val="center"/>
        </w:trPr>
        <w:tc>
          <w:tcPr>
            <w:tcW w:w="2381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28C1FC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79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6D04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ข้อมูลหลัก</w:t>
            </w:r>
          </w:p>
        </w:tc>
        <w:tc>
          <w:tcPr>
            <w:tcW w:w="368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9093F4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กฎเชื่อมโยง</w:t>
            </w:r>
          </w:p>
        </w:tc>
      </w:tr>
      <w:tr w:rsidR="00267A14" w14:paraId="1F7D185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71CA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Consignment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25D7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เลขใบฝาก เจ้าของ หน่วยงาน ต้นทาง ปลายทาง สถานะ receipt_mode และเที่ยวที่ขอหรือจัดสรร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8D70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หนึ่งใบมีหนึ่งสาขาปลายทางและหนึ่งเที่ยวปัจจุบัน</w:t>
            </w:r>
          </w:p>
        </w:tc>
      </w:tr>
      <w:tr w:rsidR="00267A14" w14:paraId="10097822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1C307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ConsignmentItem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7C94D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ชื่อสิ่งของ หมวด จำนวน หน่วย รายละเอียด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677BE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หลายรายการต่อใบ ไม่เก็บจำนวนรวมเป็นข้อความอิสระ</w:t>
            </w:r>
          </w:p>
        </w:tc>
      </w:tr>
      <w:tr w:rsidR="00267A14" w14:paraId="6DF6A3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5265B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Package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146A7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รหัสหีบห่อ ใบฝาก ลำดับ น้ำหนัก สถานะ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44C99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หนึ่งใบมีหลายหีบห่อ เลขลำดับไม่ซ้ำภายในใบ</w:t>
            </w:r>
          </w:p>
        </w:tc>
      </w:tr>
      <w:tr w:rsidR="00267A14" w14:paraId="0E08ACE1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7230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PackageItem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0698E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หีบห่อ รายการสิ่งของ จำนวนที่บรรจุ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25CBC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ใช้แจกแจงสิ่งของต่อกล่องเมื่อเปิดใช้รับแบบละเอียด</w:t>
            </w:r>
          </w:p>
        </w:tc>
      </w:tr>
      <w:tr w:rsidR="00267A14" w14:paraId="639CCDC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DCDDB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AssignmentHistory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31EB1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ใบฝาก เที่ยวเดิม เที่ยวใหม่ เหตุผล ผู้แก้ เวลา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42A0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เพิ่มประวัติทุกครั้งที่เปลี่ยนเที่ยว ไม่แก้ทับค่าเก่า</w:t>
            </w:r>
          </w:p>
        </w:tc>
      </w:tr>
      <w:tr w:rsidR="00267A14" w14:paraId="4E889797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FC5A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ConsignmentEvent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9D860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เหตุการณ์ สถานะเดิมและใหม่ ผู้ทำ เวลา หมายเหตุ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2AD05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เก็บต่อเนื่องสำหรับ timeline และการตรวจย้อนหลัง</w:t>
            </w:r>
          </w:p>
        </w:tc>
      </w:tr>
      <w:tr w:rsidR="00267A14" w14:paraId="074C987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C55D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Receipt </w:t>
            </w:r>
            <w:r>
              <w:rPr>
                <w:sz w:val="20"/>
                <w:szCs w:val="20"/>
              </w:rPr>
              <w:t>และ ReceiptLine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E61F1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ผู้รับ สาขา วันที่ รายการหรือหีบห่อ จำนวนรับ ข้อผิดปกติ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43136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รวมหลายครั้งได้ ผลรวมรับไม่เกินส่ง และผูกหลักฐานได้</w:t>
            </w:r>
          </w:p>
        </w:tc>
      </w:tr>
      <w:tr w:rsidR="00267A14" w14:paraId="20BD1D43" w14:textId="77777777">
        <w:trPr>
          <w:cantSplit/>
          <w:jc w:val="center"/>
        </w:trPr>
        <w:tc>
          <w:tcPr>
            <w:tcW w:w="2381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8291E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LabelVersion </w:t>
            </w:r>
            <w:r>
              <w:rPr>
                <w:sz w:val="20"/>
                <w:szCs w:val="20"/>
              </w:rPr>
              <w:t>และ PrintLog</w:t>
            </w:r>
          </w:p>
        </w:tc>
        <w:tc>
          <w:tcPr>
            <w:tcW w:w="379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24485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snapshot </w:t>
            </w:r>
            <w:r>
              <w:rPr>
                <w:sz w:val="20"/>
                <w:szCs w:val="20"/>
              </w:rPr>
              <w:t>ปลายทางและเที่ยว รุ่นใบปะหน้า เวลาและผู้พิมพ์</w:t>
            </w:r>
          </w:p>
        </w:tc>
        <w:tc>
          <w:tcPr>
            <w:tcW w:w="368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F85AB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รุ่นใหม่แทนรุ่นเก่าอย่างชัดเจน พิมพ์ซ้ำไม่สร้างงานส่งใหม่</w:t>
            </w:r>
          </w:p>
        </w:tc>
      </w:tr>
      <w:tr w:rsidR="00267A14" w14:paraId="0982C890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1853B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Attachment </w:t>
            </w:r>
            <w:r>
              <w:rPr>
                <w:sz w:val="20"/>
                <w:szCs w:val="20"/>
              </w:rPr>
              <w:t>และ AuditLog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4FFB5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เจ้าของไฟล์ ขนาด ชนิด ที่เก็บ สิทธิ์ และบันทึกการเปลี่ยน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6A992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ไฟล์เข้าถึงผ่านสิทธิ์รายการ ไม่มีลิงก์สาธารณะถาวร</w:t>
            </w:r>
          </w:p>
        </w:tc>
      </w:tr>
    </w:tbl>
    <w:p w14:paraId="7954E9CA" w14:textId="77777777" w:rsidR="00267A14" w:rsidRDefault="00267A14">
      <w:pPr>
        <w:spacing w:after="20"/>
      </w:pPr>
    </w:p>
    <w:p w14:paraId="4999F467" w14:textId="77777777" w:rsidR="00267A14" w:rsidRDefault="0036478E">
      <w:pPr>
        <w:pStyle w:val="21"/>
      </w:pPr>
      <w:r>
        <w:t>ข้อบังคับที่ต้องมีในระดับข้อมูล</w:t>
      </w:r>
    </w:p>
    <w:p w14:paraId="3241DD60" w14:textId="77777777" w:rsidR="00267A14" w:rsidRDefault="0036478E">
      <w:pPr>
        <w:ind w:left="85" w:hanging="85"/>
      </w:pPr>
      <w:r>
        <w:t xml:space="preserve">•  </w:t>
      </w:r>
      <w:r>
        <w:t>เลขที่ใบฝาก รหัสสาขา รหัสรถ และรหัสเที่ยวต้องไม่ซ้ำ หมายเลขทะเบียนร่วมกับจังหวัดต้องไม่ซ้ำในรถที่ใช้งานเดียวกัน</w:t>
      </w:r>
    </w:p>
    <w:p w14:paraId="23D66A11" w14:textId="77777777" w:rsidR="00267A14" w:rsidRDefault="0036478E">
      <w:pPr>
        <w:ind w:left="85" w:hanging="85"/>
      </w:pPr>
      <w:r>
        <w:t xml:space="preserve">•  </w:t>
      </w:r>
      <w:r>
        <w:t>ลำดับจุดแวะต้องไม่ซ้ำในเที่ยว หมวดเดียวกันต่อจุดแวะต้องไม่เกิดซ้ำจากการนำเข้า และจำนวนต้องไม่ติดลบ</w:t>
      </w:r>
    </w:p>
    <w:p w14:paraId="73AFDEDF" w14:textId="77777777" w:rsidR="00267A14" w:rsidRDefault="0036478E">
      <w:pPr>
        <w:ind w:left="85" w:hanging="85"/>
      </w:pPr>
      <w:r>
        <w:t xml:space="preserve">•  </w:t>
      </w:r>
      <w:r>
        <w:t>ห้ามใช้การลบแบบ cascade กับประวัติเที่ยว ใบฝาก การรับของ และเอกสารที่เผยแพร่แล้ว</w:t>
      </w:r>
    </w:p>
    <w:p w14:paraId="3D0602E7" w14:textId="77777777" w:rsidR="00267A14" w:rsidRDefault="0036478E">
      <w:pPr>
        <w:ind w:left="85" w:hanging="85"/>
      </w:pPr>
      <w:r>
        <w:t xml:space="preserve">•  </w:t>
      </w:r>
      <w:r>
        <w:t>ตรวจความครบของหมูและไก่เป็นอย่างน้อยหนึ่งบริการต่อสาขา รอบ หมวด ต่อวัน หากมีเที่ยวเสริมซ้ำให้เตือนและแยกเหตุผล ไม่รวมยอดความครบเพิ่มซ้ำ</w:t>
      </w:r>
    </w:p>
    <w:p w14:paraId="2AAA355B" w14:textId="77777777" w:rsidR="00267A14" w:rsidRDefault="0036478E">
      <w:pPr>
        <w:ind w:left="85" w:hanging="85"/>
      </w:pPr>
      <w:r>
        <w:t xml:space="preserve">•  </w:t>
      </w:r>
      <w:r>
        <w:t>ใช้ version หรือ updated_at ตรวจการแก้พร้อมกัน เมื่อข้อมูลเปลี่ยนหลังผู้ใช้เปิดฟอร์ม ให้ตอบข้อขัดแย้งและให้โหลดล่าสุดก่อนบันทึก</w:t>
      </w:r>
    </w:p>
    <w:p w14:paraId="5ECDAAF0" w14:textId="77777777" w:rsidR="00267A14" w:rsidRDefault="0036478E">
      <w:pPr>
        <w:pStyle w:val="1"/>
        <w:pageBreakBefore/>
      </w:pPr>
      <w:r>
        <w:t xml:space="preserve">16 </w:t>
      </w:r>
      <w:r>
        <w:t>สัญญา API และการประมวลผล</w:t>
      </w:r>
    </w:p>
    <w:p w14:paraId="1323B2F3" w14:textId="77777777" w:rsidR="00267A14" w:rsidRDefault="0036478E">
      <w:r>
        <w:t>รายการด้านล่างเป็นสัญญา API ที่เสนอสำหรับทีมพัฒนา ทุกคำขอต้องตรวจตัวตน สิทธิ์ข้อมูล และ validation ที่เซิร์ฟเวอร์ ใช้วันที่ YYYY-MM-DD เวลา ISO 8601 และรหัสภายในแทนชื่อสาขาที่พิมพ์เอง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1814"/>
        <w:gridCol w:w="4025"/>
      </w:tblGrid>
      <w:tr w:rsidR="00267A14" w14:paraId="248D8BC2" w14:textId="77777777">
        <w:trPr>
          <w:cantSplit/>
          <w:tblHeader/>
          <w:jc w:val="center"/>
        </w:trPr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4CE1F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Method </w:t>
            </w:r>
            <w:r>
              <w:rPr>
                <w:b/>
                <w:color w:val="FFFFFF"/>
                <w:sz w:val="20"/>
                <w:szCs w:val="20"/>
              </w:rPr>
              <w:t>และ Endpoint</w:t>
            </w:r>
          </w:p>
        </w:tc>
        <w:tc>
          <w:tcPr>
            <w:tcW w:w="181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45DCA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การทำงาน</w:t>
            </w:r>
          </w:p>
        </w:tc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7F091F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ข้อกำหนดสำคัญ</w:t>
            </w:r>
          </w:p>
        </w:tc>
      </w:tr>
      <w:tr w:rsidR="00267A14" w14:paraId="28F92698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374C5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/api/trips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9B50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ค้นหาเที่ยว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2203C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service_date branch_id round_no category_id time_type times </w:t>
            </w:r>
            <w:r>
              <w:rPr>
                <w:sz w:val="20"/>
                <w:szCs w:val="20"/>
              </w:rPr>
              <w:t>หรือ from/to sort page</w:t>
            </w:r>
          </w:p>
        </w:tc>
      </w:tr>
      <w:tr w:rsidR="00267A14" w14:paraId="3F4669EA" w14:textId="77777777">
        <w:trPr>
          <w:cantSplit/>
          <w:jc w:val="center"/>
        </w:trPr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4A5B9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/api/trips/{id}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A805B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รายละเอียดเที่ยว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F1473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คืนจุดแวะ หมวดต่อสาขา เวลาสองประเภท รถ และ version</w:t>
            </w:r>
          </w:p>
        </w:tc>
      </w:tr>
      <w:tr w:rsidR="00267A14" w14:paraId="08B1D072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5A1AC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/api/trips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C276A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สร้างเที่ยวร่าง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4D974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 Master สถานะรถ ช่วงเวลา และป้องกันการกดซ้ำ</w:t>
            </w:r>
          </w:p>
        </w:tc>
      </w:tr>
      <w:tr w:rsidR="00267A14" w14:paraId="0FA80FFC" w14:textId="77777777">
        <w:trPr>
          <w:cantSplit/>
          <w:jc w:val="center"/>
        </w:trPr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9661B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PATCH /api/trips/{id}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0253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แก้เที่ยว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117AF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ส่ง version และเหตุผลเมื่อแก้เที่ยวเผยแพร่</w:t>
            </w:r>
          </w:p>
        </w:tc>
      </w:tr>
      <w:tr w:rsidR="00267A14" w14:paraId="22ED890A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79E26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/api/plans/{date}/validate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E870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ตรวจแผนรายวัน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BF88B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คืน coverage ที่ขาด รถชน และงานฝากที่ได้รับผลกระทบ</w:t>
            </w:r>
          </w:p>
        </w:tc>
      </w:tr>
      <w:tr w:rsidR="00267A14" w14:paraId="14E953BF" w14:textId="77777777">
        <w:trPr>
          <w:cantSplit/>
          <w:jc w:val="center"/>
        </w:trPr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EF7F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/api/plans/{date}/publish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B5C1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เผยแพร่แผนทั้งวัน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933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ตรวจอีกครั้งในธุรกรรมเดียว ไม่ใช้ผลตรวจเก่าที่ยังไม่ล็อก</w:t>
            </w:r>
          </w:p>
        </w:tc>
      </w:tr>
      <w:tr w:rsidR="00267A14" w14:paraId="6BBBD1DB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3E72D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/api/trips/{id}/cancel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C7B11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ยกเลิกหรือลดเที่ยว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E282A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ต้องมีเหตุผล แผนทดแทน และการจัดการใบฝากที่ผูกอยู่</w:t>
            </w:r>
          </w:p>
        </w:tc>
      </w:tr>
      <w:tr w:rsidR="00267A14" w14:paraId="6D48EB35" w14:textId="77777777">
        <w:trPr>
          <w:cantSplit/>
          <w:jc w:val="center"/>
        </w:trPr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6EA29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POST PATCH /api/vehicles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60413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จัดการรถ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B2A3F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DELETE </w:t>
            </w:r>
            <w:r>
              <w:rPr>
                <w:sz w:val="20"/>
                <w:szCs w:val="20"/>
              </w:rPr>
              <w:t>ใช้ได้เฉพาะร่างที่ยังไม่อ้างอิง รายการจริงให้ปิดสถานะ</w:t>
            </w:r>
          </w:p>
        </w:tc>
      </w:tr>
      <w:tr w:rsidR="00267A14" w14:paraId="72472E4C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43E2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POST PATCH /api/branches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8209C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จัดการสาขา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BF0C4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ตรวจรหัส ที่อยู่ และช่วงวันที่เปิดปิด</w:t>
            </w:r>
          </w:p>
        </w:tc>
      </w:tr>
      <w:tr w:rsidR="00267A14" w14:paraId="64F2D0EB" w14:textId="77777777">
        <w:trPr>
          <w:cantSplit/>
          <w:jc w:val="center"/>
        </w:trPr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C81B6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POST PATCH /api/categories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CF6F8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จัดการหมวดสินค้า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F610E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ตรวจหมวดซ้ำและความสัมพันธ์หมวดแม่</w:t>
            </w:r>
          </w:p>
        </w:tc>
      </w:tr>
      <w:tr w:rsidR="00267A14" w14:paraId="68E6FB0E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45BC5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POST PATCH /api/product-rules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6F77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กติกาสินค้า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สาขาและรอบ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60BAB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ตรวจช่วงวันที่ซ้อนและข้อบังคับหมูไก่</w:t>
            </w:r>
          </w:p>
        </w:tc>
      </w:tr>
    </w:tbl>
    <w:p w14:paraId="003A315D" w14:textId="77777777" w:rsidR="00267A14" w:rsidRDefault="00267A14">
      <w:pPr>
        <w:spacing w:after="20"/>
      </w:pPr>
    </w:p>
    <w:p w14:paraId="53847821" w14:textId="77777777" w:rsidR="00267A14" w:rsidRDefault="0036478E">
      <w:pPr>
        <w:pStyle w:val="21"/>
      </w:pPr>
      <w:r>
        <w:t>รูปแบบข้อผิดพลาด</w:t>
      </w:r>
    </w:p>
    <w:p w14:paraId="1C015E70" w14:textId="77777777" w:rsidR="00267A14" w:rsidRDefault="0036478E">
      <w:r>
        <w:t>ใช้ 400 เมื่อรูปแบบคำขอผิด 401 เมื่อยังไม่เข้าสู่ระบบ 403 เมื่อไม่มีสิทธิ์ 404 เมื่อไม่พบรายการ 409 เมื่อเวอร์ชันหรือทรัพยากรขัดแย้ง และ 422 เมื่อไม่ผ่านกติกาธุรกิจ คืน code message field_errors และ request_id ที่ใช้ติดตามได้ โดยไม่เผยข้อมูลภายในเซิร์ฟเวอร์</w:t>
      </w:r>
    </w:p>
    <w:p w14:paraId="7B90A562" w14:textId="77777777" w:rsidR="00267A14" w:rsidRDefault="0036478E">
      <w:pPr>
        <w:pStyle w:val="21"/>
      </w:pPr>
      <w:r>
        <w:t>ตัวอย่างผลตรวจความครบ</w:t>
      </w:r>
    </w:p>
    <w:p w14:paraId="7725915E" w14:textId="77777777" w:rsidR="00267A14" w:rsidRDefault="0036478E">
      <w:r>
        <w:t xml:space="preserve">code: COVERAGE_INCOMPLETE • service_date: 2026-10-05 • missing: branch_id BR-DEMO-01, round_no 2, category_code CHICKEN • message: </w:t>
      </w:r>
      <w:r>
        <w:t>สาขาตัวอย่างยังไม่มีไก่รอบ 2 โดย branch_id ในตัวอย่างไม่ใช่รหัสจริงขององค์กร</w:t>
      </w:r>
    </w:p>
    <w:p w14:paraId="7746AB39" w14:textId="77777777" w:rsidR="00267A14" w:rsidRDefault="0036478E">
      <w:pPr>
        <w:pStyle w:val="1"/>
        <w:pageBreakBefore/>
      </w:pPr>
      <w:r>
        <w:t xml:space="preserve">16 </w:t>
      </w:r>
      <w:r>
        <w:t>สัญญา API สำหรับฝากส่งและพิมพ์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1814"/>
        <w:gridCol w:w="3742"/>
      </w:tblGrid>
      <w:tr w:rsidR="00267A14" w14:paraId="1D39B653" w14:textId="77777777">
        <w:trPr>
          <w:cantSplit/>
          <w:tblHeader/>
          <w:jc w:val="center"/>
        </w:trPr>
        <w:tc>
          <w:tcPr>
            <w:tcW w:w="4309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238F1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Method </w:t>
            </w:r>
            <w:r>
              <w:rPr>
                <w:b/>
                <w:color w:val="FFFFFF"/>
                <w:sz w:val="20"/>
                <w:szCs w:val="20"/>
              </w:rPr>
              <w:t>และ Endpoint</w:t>
            </w:r>
          </w:p>
        </w:tc>
        <w:tc>
          <w:tcPr>
            <w:tcW w:w="181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350FB2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การทำงาน</w:t>
            </w:r>
          </w:p>
        </w:tc>
        <w:tc>
          <w:tcPr>
            <w:tcW w:w="374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7C4E7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เงื่อนไข</w:t>
            </w:r>
          </w:p>
        </w:tc>
      </w:tr>
      <w:tr w:rsidR="00267A14" w14:paraId="605B351B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1450E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70F4C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สร้างใบฝากหรือร่าง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B52F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ส่ง destination_branch_id requested_trip_id items packages และสถานะร่าง</w:t>
            </w:r>
          </w:p>
        </w:tc>
      </w:tr>
      <w:tr w:rsidR="00267A14" w14:paraId="17D80AEE" w14:textId="77777777">
        <w:trPr>
          <w:cantSplit/>
          <w:jc w:val="center"/>
        </w:trPr>
        <w:tc>
          <w:tcPr>
            <w:tcW w:w="430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1149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/api/consignments/{id}/submit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3A43F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ส่งคำขอ</w:t>
            </w:r>
          </w:p>
        </w:tc>
        <w:tc>
          <w:tcPr>
            <w:tcW w:w="374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E607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ตรวจปลายทาง cut-off รายการของ และเวอร์ชันเที่ยวล่าสุด</w:t>
            </w:r>
          </w:p>
        </w:tc>
      </w:tr>
      <w:tr w:rsidR="00267A14" w14:paraId="32EB2646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80FD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/api/consignments/{id}/assign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F3D07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จัดสรรหรือเปลี่ยนเที่ยว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90612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ตรวจเที่ยวผ่านสาขา เก็บประวัติการเปลี่ยนและเพิ่มรุ่นใบปะหน้าเมื่อมีผล</w:t>
            </w:r>
          </w:p>
        </w:tc>
      </w:tr>
      <w:tr w:rsidR="00267A14" w14:paraId="542E86CB" w14:textId="77777777">
        <w:trPr>
          <w:cantSplit/>
          <w:jc w:val="center"/>
        </w:trPr>
        <w:tc>
          <w:tcPr>
            <w:tcW w:w="430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282BD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/api/consignments/{id}/events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278E5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รับคลังหรือขึ้นรถ</w:t>
            </w:r>
          </w:p>
        </w:tc>
        <w:tc>
          <w:tcPr>
            <w:tcW w:w="374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8D276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ตรวจลำดับสถานะ ผู้มีสิทธิ์ และหีบห่อที่เกี่ยวข้อง</w:t>
            </w:r>
          </w:p>
        </w:tc>
      </w:tr>
      <w:tr w:rsidR="00267A14" w14:paraId="5A813E94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5FFC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/api/consignments/{id}/receipts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631E1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บันทึกรับสาขา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85F7D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ตรวจสาขาผู้รับ ผลรวมจำนวน และหลักฐานกรณีผิดปกติ</w:t>
            </w:r>
          </w:p>
        </w:tc>
      </w:tr>
      <w:tr w:rsidR="00267A14" w14:paraId="53438D2D" w14:textId="77777777">
        <w:trPr>
          <w:cantSplit/>
          <w:jc w:val="center"/>
        </w:trPr>
        <w:tc>
          <w:tcPr>
            <w:tcW w:w="430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4AA74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/api/consignments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01389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ค้นหาประวัติ</w:t>
            </w:r>
          </w:p>
        </w:tc>
        <w:tc>
          <w:tcPr>
            <w:tcW w:w="374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E60B1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จำกัดข้อมูลด้วย owner department branch และบทบาทที่ได้รับ</w:t>
            </w:r>
          </w:p>
        </w:tc>
      </w:tr>
      <w:tr w:rsidR="00267A14" w14:paraId="1B4150BF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8BD6C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/api/consignments/{id}/history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C866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timeline </w:t>
            </w:r>
            <w:r>
              <w:rPr>
                <w:sz w:val="20"/>
                <w:szCs w:val="20"/>
              </w:rPr>
              <w:t>และเอกสาร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7D415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คืนเหตุการณ์ตามเวลา พร้อมผู้ดำเนินการและรุ่นเอกสาร</w:t>
            </w:r>
          </w:p>
        </w:tc>
      </w:tr>
      <w:tr w:rsidR="00267A14" w14:paraId="48DA1FDB" w14:textId="77777777">
        <w:trPr>
          <w:cantSplit/>
          <w:jc w:val="center"/>
        </w:trPr>
        <w:tc>
          <w:tcPr>
            <w:tcW w:w="430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37FA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/api/consignments/{id}/labels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04584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สร้างใบปะหน้า</w:t>
            </w:r>
          </w:p>
        </w:tc>
        <w:tc>
          <w:tcPr>
            <w:tcW w:w="374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BC2B6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ใช้ snapshot และ package_id ตามจำนวนหีบห่อ</w:t>
            </w:r>
          </w:p>
        </w:tc>
      </w:tr>
      <w:tr w:rsidR="00267A14" w14:paraId="5620963F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04DDB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POST /api/labels/{id}/print-log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B98D9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บันทึกพิมพ์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8CB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บันทึกผู้พิมพ์ เวลา เครื่องหรือรูปแบบกระดาษ และจำนวนชุด</w:t>
            </w:r>
          </w:p>
        </w:tc>
      </w:tr>
      <w:tr w:rsidR="00267A14" w14:paraId="3DA7D6D4" w14:textId="77777777">
        <w:trPr>
          <w:cantSplit/>
          <w:jc w:val="center"/>
        </w:trPr>
        <w:tc>
          <w:tcPr>
            <w:tcW w:w="4309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30C89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GET /api/trips/{id}/manifest</w:t>
            </w:r>
          </w:p>
        </w:tc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8B998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ใบรายการขึ้นรถ</w:t>
            </w:r>
          </w:p>
        </w:tc>
        <w:tc>
          <w:tcPr>
            <w:tcW w:w="374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8CA52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รายการที่จัดสรรและสถานะจริง ณ เวลาสร้างเอกสาร</w:t>
            </w:r>
          </w:p>
        </w:tc>
      </w:tr>
      <w:tr w:rsidR="00267A14" w14:paraId="53C2B0D1" w14:textId="77777777">
        <w:trPr>
          <w:cantSplit/>
          <w:jc w:val="center"/>
        </w:trPr>
        <w:tc>
          <w:tcPr>
            <w:tcW w:w="430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E955C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POST /api/imports/preview </w:t>
            </w:r>
            <w:r>
              <w:rPr>
                <w:sz w:val="20"/>
                <w:szCs w:val="20"/>
              </w:rPr>
              <w:t>และ commit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8DDB6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นำเข้าข้อมูล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26421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preview </w:t>
            </w:r>
            <w:r>
              <w:rPr>
                <w:sz w:val="20"/>
                <w:szCs w:val="20"/>
              </w:rPr>
              <w:t>แสดงข้อผิดพลาดทุกแถว commit เฉพาะชุดที่ผู้ใช้ยืนยันและยังผ่านตรวจ</w:t>
            </w:r>
          </w:p>
        </w:tc>
      </w:tr>
    </w:tbl>
    <w:p w14:paraId="6F0625CD" w14:textId="77777777" w:rsidR="00267A14" w:rsidRDefault="00267A14">
      <w:pPr>
        <w:spacing w:after="20"/>
      </w:pPr>
    </w:p>
    <w:p w14:paraId="59E52E8B" w14:textId="77777777" w:rsidR="00267A14" w:rsidRDefault="0036478E">
      <w:pPr>
        <w:pStyle w:val="21"/>
      </w:pPr>
      <w:r>
        <w:t>ตัวอย่างข้อมูลคำขอฝากส่ง</w:t>
      </w:r>
    </w:p>
    <w:p w14:paraId="48377B1D" w14:textId="77777777" w:rsidR="00267A14" w:rsidRDefault="0036478E">
      <w:r>
        <w:t>ปลายทาง BR-DEMO-01 • เที่ยว TR-DEMO-01 • หมวดสื่อการตลาด • รายการโปสเตอร์ 30 แผ่น • จำนวนหีบห่อ 3 กล่อง • ผู้ฝากฝ่ายการตลาด ระบบสร้างใบฝาก 1 ใบและหีบห่อ 3 รายการ โดยไม่ตีความว่าโปสเตอร์มีเพียง 3 แผ่น</w:t>
      </w:r>
    </w:p>
    <w:p w14:paraId="137AE19A" w14:textId="77777777" w:rsidR="00267A14" w:rsidRDefault="0036478E">
      <w:pPr>
        <w:pStyle w:val="21"/>
      </w:pPr>
      <w:r>
        <w:t>ธุรกรรมและการกดซ้ำ</w:t>
      </w:r>
    </w:p>
    <w:p w14:paraId="6C2D9128" w14:textId="77777777" w:rsidR="00267A14" w:rsidRDefault="0036478E">
      <w:r>
        <w:t>ใช้ idempotency key กับการสร้างเที่ยว สร้างใบฝาก ยืนยันขึ้นรถ และรับของ การกดส่งซ้ำหรือเครือข่ายส่งซ้ำต้องคืนผลเดิมโดยไม่เพิ่มจำนวน ตรวจการเปลี่ยนสถานะและจำนวนรับในธุรกรรมเดียว ป้องกันผู้รับสองคนรับรายการเดียวกันเกินยอด</w:t>
      </w:r>
    </w:p>
    <w:p w14:paraId="2B269EEC" w14:textId="77777777" w:rsidR="00267A14" w:rsidRDefault="0036478E">
      <w:pPr>
        <w:pStyle w:val="21"/>
      </w:pPr>
      <w:r>
        <w:t>การแจ้งเตือนภายในระบบ</w:t>
      </w:r>
    </w:p>
    <w:p w14:paraId="03AB9316" w14:textId="77777777" w:rsidR="00267A14" w:rsidRDefault="0036478E">
      <w:r>
        <w:t>แจ้งผู้เกี่ยวข้องเมื่อจัดสรร เปลี่ยนเที่ยว ยกเลิก ใกล้ปิดรับฝาก และรับของผิดปกติ พร้อมลิงก์รายการ การแจ้งเตือนที่ส่งไม่สำเร็จต้องลองใหม่โดยไม่ทำธุรกรรมซ้ำ ช่องทาง LINE หรืออีเมลเป็นส่วนต่อยอดเมื่อกำหนดบริการและผู้รับชัดเจน</w:t>
      </w:r>
    </w:p>
    <w:p w14:paraId="6836742D" w14:textId="77777777" w:rsidR="00267A14" w:rsidRDefault="0036478E">
      <w:pPr>
        <w:pStyle w:val="1"/>
        <w:pageBreakBefore/>
      </w:pPr>
      <w:r>
        <w:t xml:space="preserve">17 </w:t>
      </w:r>
      <w:r>
        <w:t>คุณภาพระบบและการนำเข้าข้อมูล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4025"/>
      </w:tblGrid>
      <w:tr w:rsidR="00267A14" w14:paraId="1FF23345" w14:textId="77777777">
        <w:trPr>
          <w:cantSplit/>
          <w:tblHeader/>
          <w:jc w:val="center"/>
        </w:trPr>
        <w:tc>
          <w:tcPr>
            <w:tcW w:w="1757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13E39A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ด้าน</w:t>
            </w:r>
          </w:p>
        </w:tc>
        <w:tc>
          <w:tcPr>
            <w:tcW w:w="408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0F4B1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เป้าหมายสำหรับตรวจรับ</w:t>
            </w:r>
          </w:p>
        </w:tc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0510D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วิธีพิสูจน์</w:t>
            </w:r>
          </w:p>
        </w:tc>
      </w:tr>
      <w:tr w:rsidR="00267A14" w14:paraId="77779243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A5A5D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ประสิทธิภาพ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D8501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ค้นหา p95 ไม่เกิน 2 วินาทีในชุด 100,000 เที่ยวและผู้ใช้พร้อมกัน 50 คน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868A6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ทดสอบภายใต้เครื่องและเครือข่ายทดสอบที่ตกลง บันทึก response time และอัตราข้อผิดพลาด</w:t>
            </w:r>
          </w:p>
        </w:tc>
      </w:tr>
      <w:tr w:rsidR="00267A14" w14:paraId="3713E4C0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30B2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ความต่อเนื่อง</w:t>
            </w:r>
          </w:p>
        </w:tc>
        <w:tc>
          <w:tcPr>
            <w:tcW w:w="408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409A7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เป้าหมายพร้อมใช้ 99.5% ต่อเดือน ไม่รวมช่วงบำรุงรักษาที่แจ้ง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73586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วัด uptime จากภายนอกบริการและมีบันทึก incident</w:t>
            </w:r>
          </w:p>
        </w:tc>
      </w:tr>
      <w:tr w:rsidR="00267A14" w14:paraId="51C622EE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3B788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สำรองและกู้คืน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BF0F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เป้าหมายข้อมูลสูญหายไม่เกิน 24 ชั่วโมง และกู้กลับไม่เกิน 4 ชั่วโมง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9163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สำรองอัตโนมัติทุกวันและทดสอบกู้คืนจริงก่อนเปิดใช้</w:t>
            </w:r>
          </w:p>
        </w:tc>
      </w:tr>
      <w:tr w:rsidR="00267A14" w14:paraId="7106D6B7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36F45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การใช้งาน</w:t>
            </w:r>
          </w:p>
        </w:tc>
        <w:tc>
          <w:tcPr>
            <w:tcW w:w="408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81BA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รองรับหน้าจอกว้าง 360 768 และ 1440 px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88C30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ทดสอบค้นหา ส่งคำขอ และรับของบนมือถือและ desktop โดยไม่มีข้อความทับกัน</w:t>
            </w:r>
          </w:p>
        </w:tc>
      </w:tr>
      <w:tr w:rsidR="00267A14" w14:paraId="17D12E02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681D0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ความปลอดภัย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2F24D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HTTPS </w:t>
            </w:r>
            <w:r>
              <w:rPr>
                <w:sz w:val="20"/>
                <w:szCs w:val="21"/>
              </w:rPr>
              <w:t>ตรวจสิทธิ์ระดับรายการ ป้องกันการเดารหัส และเก็บรหัสผ่านอย่างปลอดภัย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A5DB0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ทดสอบผู้ใช้ข้ามสาขา ข้ามแผนก การแนบไฟล์และการเรียก API โดยตรง</w:t>
            </w:r>
          </w:p>
        </w:tc>
      </w:tr>
      <w:tr w:rsidR="00267A14" w14:paraId="4A177EE9" w14:textId="77777777">
        <w:trPr>
          <w:cantSplit/>
          <w:jc w:val="center"/>
        </w:trPr>
        <w:tc>
          <w:tcPr>
            <w:tcW w:w="1757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DEC39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ตรวจสอบย้อนหลัง</w:t>
            </w:r>
          </w:p>
        </w:tc>
        <w:tc>
          <w:tcPr>
            <w:tcW w:w="408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03436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บันทึกผู้กระทำ เวลา ค่าก่อนหลัง และเหตุผลของรายการสำคัญ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3E0A2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ตรวจเพิ่มแก้ ยกเลิก เปลี่ยนเที่ยว พิมพ์ซ้ำ รับบางส่วน และการเปลี่ยนสิทธิ์</w:t>
            </w:r>
          </w:p>
        </w:tc>
      </w:tr>
      <w:tr w:rsidR="00267A14" w14:paraId="76652BE8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6C923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เอกสารถูกต้อง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319B6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ใบปะหน้าตรง snapshot รุ่นที่อนุมัติ และไม่มีข้อมูลล้นขอบ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36EF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ทดสอบ A4 และเครื่องสติกเกอร์จริง รวมชื่อสาขายาวและที่อยู่หลายบรรทัด</w:t>
            </w:r>
          </w:p>
        </w:tc>
      </w:tr>
    </w:tbl>
    <w:p w14:paraId="22526163" w14:textId="77777777" w:rsidR="00267A14" w:rsidRDefault="00267A14">
      <w:pPr>
        <w:spacing w:after="20"/>
      </w:pPr>
    </w:p>
    <w:p w14:paraId="4D6EE16A" w14:textId="77777777" w:rsidR="00267A14" w:rsidRDefault="0036478E">
      <w:r>
        <w:t>ตัวเลขด้านคุณภาพข้างต้นเป็นเกณฑ์เสนอสำหรับประมาณขนาดระบบ ต้องยืนยันสภาพแวดล้อมและปริมาณจริงก่อนนำไปผูกกับการรับประกันบริการ</w:t>
      </w:r>
    </w:p>
    <w:p w14:paraId="31CA802B" w14:textId="77777777" w:rsidR="00267A14" w:rsidRDefault="0036478E">
      <w:pPr>
        <w:pStyle w:val="21"/>
      </w:pPr>
      <w:r>
        <w:t>การนำเข้าข้อมูลเดิม</w:t>
      </w:r>
    </w:p>
    <w:p w14:paraId="40A3B13C" w14:textId="77777777" w:rsidR="00267A14" w:rsidRDefault="0036478E">
      <w:r>
        <w:t xml:space="preserve">1 </w:t>
      </w:r>
      <w:r>
        <w:t>สร้าง Master สาขาและ alias ที่ตรวจแล้ว → 2 แยกทะเบียน จังหวัด จำนวนล้อ และประเภทงาน → 3 แยกเส้นทางกับจุดแวะ → 4 ใส่ชนิดเวลาและวันอ้างอิง → 5 นำเข้ากติกาหมวดสินค้า → 6 สร้างร่างเที่ยวและตรวจยอด → 7 ผู้รับผิดชอบยืนยันและเผยแพร่</w:t>
      </w:r>
    </w:p>
    <w:p w14:paraId="62D32CCD" w14:textId="77777777" w:rsidR="00267A14" w:rsidRDefault="0036478E">
      <w:r>
        <w:t xml:space="preserve">BE10 </w:t>
      </w:r>
      <w:r>
        <w:t>รองรับแม่แบบ Excel หรือ CSV พร้อม preview ที่แสดงเลขแถว ค่าที่อ่าน และเหตุผลที่ไม่ผ่าน ข้อมูลสแกนหรือ OCR ต้องผ่านคนตรวจทุกช่องก่อนนำเข้า ห้ามสร้างสาขาหรือทะเบียนใหม่จากค่าคลาดเคลื่อนโดยอัตโนมัติ การนำเข้าชุดเดิมซ้ำต้องไม่เพิ่มข้อมูลซ้ำ</w:t>
      </w:r>
    </w:p>
    <w:p w14:paraId="5A6AA4CA" w14:textId="77777777" w:rsidR="00267A14" w:rsidRDefault="0036478E">
      <w:pPr>
        <w:pStyle w:val="21"/>
      </w:pPr>
      <w:r>
        <w:t>ข้อมูลและอายุการเก็บ</w:t>
      </w:r>
    </w:p>
    <w:p w14:paraId="4840BDF0" w14:textId="77777777" w:rsidR="00267A14" w:rsidRDefault="0036478E">
      <w:r>
        <w:t>จำกัดข้อมูลติดต่อให้เฉพาะผู้ใช้ที่ต้องประสานงาน และปิดการเข้าถึงไฟล์ด้วยลิงก์สาธารณะ เสนอเก็บประวัติเที่ยว ใบฝาก และการรับอย่างน้อย 24 เดือน โดยให้เจ้าของระบบกำหนดอายุจริงก่อนใช้งาน พร้อมกระบวนการเก็บถาวรหรือทำลายตามสิทธิ์</w:t>
      </w:r>
    </w:p>
    <w:p w14:paraId="76C370E2" w14:textId="77777777" w:rsidR="00267A14" w:rsidRDefault="0036478E">
      <w:pPr>
        <w:pStyle w:val="1"/>
        <w:pageBreakBefore/>
      </w:pPr>
      <w:r>
        <w:t xml:space="preserve">18 </w:t>
      </w:r>
      <w:r>
        <w:t>เกณฑ์ตรวจรับด้านค้นหาและจัดรถ</w:t>
      </w:r>
    </w:p>
    <w:p w14:paraId="42CE7FFE" w14:textId="77777777" w:rsidR="00267A14" w:rsidRDefault="0036478E">
      <w:r>
        <w:t>แต่ละกรณีต้องมีข้อมูลทดสอบ ผลที่คาดหวัง ผู้ทดสอบ วันที่ และหลักฐานผลจริง ก่อนยืนยันว่าพร้อมเปิดใช้งาน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628"/>
        <w:gridCol w:w="5216"/>
      </w:tblGrid>
      <w:tr w:rsidR="00267A14" w14:paraId="14F72EE7" w14:textId="77777777">
        <w:trPr>
          <w:cantSplit/>
          <w:tblHeader/>
          <w:jc w:val="center"/>
        </w:trPr>
        <w:tc>
          <w:tcPr>
            <w:tcW w:w="1020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1110B6" w14:textId="77777777" w:rsidR="00267A14" w:rsidRDefault="0036478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รหัส UAT</w:t>
            </w:r>
          </w:p>
        </w:tc>
        <w:tc>
          <w:tcPr>
            <w:tcW w:w="362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BADD00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สถานการณ์ทดสอบ</w:t>
            </w:r>
          </w:p>
        </w:tc>
        <w:tc>
          <w:tcPr>
            <w:tcW w:w="521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BD1C64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ผลที่ต้องได้และรหัสอ้างอิง</w:t>
            </w:r>
          </w:p>
        </w:tc>
      </w:tr>
      <w:tr w:rsidR="00267A14" w14:paraId="77D2A017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CF101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U01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A8F05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ค้นหาแจ้ห่มจากชื่อ รหัส และ alias ที่อนุมัติ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19E77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ได้เที่ยวที่มีจุดแวะสาขานั้น ไม่ใช่เฉพาะชื่อเส้นทาง และไม่ซ้ำแถวต่อเที่ยว [FE01]</w:t>
            </w:r>
          </w:p>
        </w:tc>
      </w:tr>
      <w:tr w:rsidR="00267A14" w14:paraId="3C14B8AA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5491F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U02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04AB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เลือก 07:00 และ 09:00 ในโหมดเวลา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FC2E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ได้ผลรวมสองเวลาเฉพาะชนิดเวลาที่เลือก และวันที่ที่ระบุ [FE01]</w:t>
            </w:r>
          </w:p>
        </w:tc>
      </w:tr>
      <w:tr w:rsidR="00267A14" w14:paraId="2931C3E9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FD13B3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U03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E9678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เลือกช่วง 13:00 ถึง 15:30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4C9E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รวมรายการเวลา 13:00 และ 15:30 ไม่รวมรายการก่อนหรือหลัง และไม่ใช้เวลาอีกชนิดมาปน [FE01]</w:t>
            </w:r>
          </w:p>
        </w:tc>
      </w:tr>
      <w:tr w:rsidR="00267A14" w14:paraId="5C088382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358F31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U04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C34AE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มีเวลาขึ้นของ แต่ยังไม่มีเวลาออกรถ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1E575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แสดงเวลาออกว่ายังไม่กำหนด ไม่คัดลอกเวลาเริ่มขึ้นของมาเป็นเวลาออก [BR03]</w:t>
            </w:r>
          </w:p>
        </w:tc>
      </w:tr>
      <w:tr w:rsidR="00267A14" w14:paraId="1712F101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9FE33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U05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9BA8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เที่ยวส่งหมูที่ A และไก่ที่ B แล้วค้น A กับไก่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C68CC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ไม่พบเที่ยวนี้ เพราะต้องตรงหมวดที่สาขาเดียวกัน ส่วนผลตรงหลายจุดไม่ซ้ำแถว [FE03]</w:t>
            </w:r>
          </w:p>
        </w:tc>
      </w:tr>
      <w:tr w:rsidR="00267A14" w14:paraId="65A3E198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47706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U06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46FBD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สาขาทุกแห่งมีหมูและไก่ครบ 1 2 3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385F1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ความครอบคลุมแผนครบ เผยแพร่ได้ หากขาดช่องเดียวต้องระบุช่องและบล็อก [BR01 BR04]</w:t>
            </w:r>
          </w:p>
        </w:tc>
      </w:tr>
      <w:tr w:rsidR="00267A14" w14:paraId="0032DD83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127CED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U07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4F81D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ลดเที่ยวหนึ่งและมีเที่ยวทดแทนครบ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4E49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ย้ายจุดส่งและใบฝากครบ เก็บเหตุผล จึงยกเลิกเที่ยวเดิมได้ [BE04 BR05]</w:t>
            </w:r>
          </w:p>
        </w:tc>
      </w:tr>
      <w:tr w:rsidR="00267A14" w14:paraId="41FB907E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89DD7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U08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7C243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รถคันเดียวกันมีช่วงใช้งานทับกัน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705E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ป้องกันเผยแพร่และชี้สองเที่ยวที่ชน แม้เวลาออกไม่เท่ากัน [BE07]</w:t>
            </w:r>
          </w:p>
        </w:tc>
      </w:tr>
      <w:tr w:rsidR="00267A14" w14:paraId="1A526AF1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E3167A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U09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224F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รถซ่อมหรือสาขาปิดในวันที่เที่ยวจะวิ่ง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B08E5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ห้ามเลือกทรัพยากรที่ปิด และแสดงเที่ยวอนาคตที่ได้รับผลกระทบ [MD01 MD03]</w:t>
            </w:r>
          </w:p>
        </w:tc>
      </w:tr>
      <w:tr w:rsidR="00267A14" w14:paraId="6EECC90A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DD5B44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U10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0336F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แก้ทะเบียนหรือชื่อสาขาหลังปิดเที่ยว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61685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ประวัติและเอกสารเดิมไม่เปลี่ยนตาม Master ใหม่ [MD02 PR01]</w:t>
            </w:r>
          </w:p>
        </w:tc>
      </w:tr>
      <w:tr w:rsidR="00267A14" w14:paraId="6ED27DF7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97328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U11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F3760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สองคนแก้เที่ยวเดียวกันด้วย version เดิม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03189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บันทึกได้คนแรก คนที่สองได้รับข้อขัดแย้งและต้องโหลดล่าสุด [BE03]</w:t>
            </w:r>
          </w:p>
        </w:tc>
      </w:tr>
      <w:tr w:rsidR="00267A14" w14:paraId="5654D529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76046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U12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751FE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นำเข้าข้อมูลชุดเดียวซ้ำและข้อมูลสะกดผิด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554C1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ไม่เกิดข้อมูลซ้ำ แสดงแถวผิดก่อน commit ไม่เผยแพร่อัตโนมัติ [BE10]</w:t>
            </w:r>
          </w:p>
        </w:tc>
      </w:tr>
    </w:tbl>
    <w:p w14:paraId="0F8278B0" w14:textId="77777777" w:rsidR="00267A14" w:rsidRDefault="00267A14">
      <w:pPr>
        <w:spacing w:after="20"/>
      </w:pPr>
    </w:p>
    <w:p w14:paraId="1B5CB5E8" w14:textId="77777777" w:rsidR="00267A14" w:rsidRDefault="0036478E">
      <w:pPr>
        <w:pStyle w:val="21"/>
      </w:pPr>
      <w:r>
        <w:t>ชุดข้อมูลทดสอบต้องแยกจากข้อมูลจริง</w:t>
      </w:r>
    </w:p>
    <w:p w14:paraId="4EBB4113" w14:textId="77777777" w:rsidR="00267A14" w:rsidRDefault="0036478E">
      <w:r>
        <w:t>ครอบคลุมสาขาชื่อยาว สาขาชื่อซ้ำต่างพื้นที่ รถเปลี่ยนทะเบียน เที่ยวข้ามวัน ค่าว่างของเวลา หมวดหลายมิติ และวันที่ไม่มีบริการ ตัวเลขในภาพ UI เป็นข้อมูลเพื่ออธิบายหน้าจอ ไม่ใช้เป็นฐานยืนยันยอดจริง</w:t>
      </w:r>
    </w:p>
    <w:p w14:paraId="00BC4DCC" w14:textId="77777777" w:rsidR="00267A14" w:rsidRDefault="0036478E">
      <w:pPr>
        <w:pStyle w:val="1"/>
        <w:pageBreakBefore/>
      </w:pPr>
      <w:r>
        <w:t xml:space="preserve">19 </w:t>
      </w:r>
      <w:r>
        <w:t>เกณฑ์ตรวจรับด้านฝากส่งและเอกสาร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628"/>
        <w:gridCol w:w="5216"/>
      </w:tblGrid>
      <w:tr w:rsidR="00267A14" w14:paraId="7A48C782" w14:textId="77777777">
        <w:trPr>
          <w:cantSplit/>
          <w:tblHeader/>
          <w:jc w:val="center"/>
        </w:trPr>
        <w:tc>
          <w:tcPr>
            <w:tcW w:w="1020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01410F" w14:textId="77777777" w:rsidR="00267A14" w:rsidRDefault="0036478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รหัส UAT</w:t>
            </w:r>
          </w:p>
        </w:tc>
        <w:tc>
          <w:tcPr>
            <w:tcW w:w="362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29ADE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สถานการณ์ทดสอบ</w:t>
            </w:r>
          </w:p>
        </w:tc>
        <w:tc>
          <w:tcPr>
            <w:tcW w:w="5216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012081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0"/>
              </w:rPr>
              <w:t>ผลที่ต้องได้และรหัสอ้างอิง</w:t>
            </w:r>
          </w:p>
        </w:tc>
      </w:tr>
      <w:tr w:rsidR="00267A14" w14:paraId="31AB8C29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AAD7A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U13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7E06D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ฝากสื่อการตลาดไปสาขาที่รถไม่ผ่าน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D9916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ส่งคำขอไม่ได้และเสนอให้เลือกเที่ยวที่รองรับ [CS02]</w:t>
            </w:r>
          </w:p>
        </w:tc>
      </w:tr>
      <w:tr w:rsidR="00267A14" w14:paraId="4D65A615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2CCAC7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U14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BEB8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ส่งโปสเตอร์ 30 แผ่น บรรจุ 3 กล่อง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6FBC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เก็บ 30 แผ่นแยกจาก 3 หีบห่อ พิมพ์ 1/3 2/3 3/3 ถูกต้อง [CS01 PR03]</w:t>
            </w:r>
          </w:p>
        </w:tc>
      </w:tr>
      <w:tr w:rsidR="00267A14" w14:paraId="1F5F927D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A154A9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U15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39B9D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กดส่งคำขอหรือยืนยันรับซ้ำ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BAD9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ได้ผลเดิม ไม่สร้างใบฝากหรือจำนวนรับซ้ำ [CS01 CS05]</w:t>
            </w:r>
          </w:p>
        </w:tc>
      </w:tr>
      <w:tr w:rsidR="00267A14" w14:paraId="4CE19070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837909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U16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C72DE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เที่ยวถูกเปลี่ยนหลังผู้ฝากเปิดฟอร์ม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7E1E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เซิร์ฟเวอร์ตรวจเวอร์ชันล่าสุด แจ้งข้อมูลเปลี่ยนก่อนส่งสำเร็จ [CS02]</w:t>
            </w:r>
          </w:p>
        </w:tc>
      </w:tr>
      <w:tr w:rsidR="00267A14" w14:paraId="503F1F47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6F03EA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U17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F5D8B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ย้ายเที่ยวหรือเปลี่ยนรถหลังพิมพ์ใบปะหน้า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879A8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มีเหตุผล ประวัติเดิมและใหม่ ใบปะหน้ารุ่นใหม่ และฉบับเก่าแสดงใช้ไม่ได้ [CS04 PR03]</w:t>
            </w:r>
          </w:p>
        </w:tc>
      </w:tr>
      <w:tr w:rsidR="00267A14" w14:paraId="5C9671A3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9FCD86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U18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9C424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สาขารับ 2 จาก 3 กล่อง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A78B4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แสดงรับบางส่วน คงค้าง 1 กล่อง เมื่อรับอีก 1 กล่องจึงปิดได้ และห้ามรับเกิน [CS05]</w:t>
            </w:r>
          </w:p>
        </w:tc>
      </w:tr>
      <w:tr w:rsidR="00267A14" w14:paraId="05052779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92746D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U19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936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ยกเลิกคำขอหลังขึ้นรถ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B92A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ไม่ลบข้อมูล ใช้กระบวนการคืนหรือเปลี่ยนเที่ยว เก็บเหตุการณ์และชื่อผู้ดูแล [CS04]</w:t>
            </w:r>
          </w:p>
        </w:tc>
      </w:tr>
      <w:tr w:rsidR="00267A14" w14:paraId="77553355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C7FF89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U20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2F58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แก้ที่อยู่ Master แล้วพิมพ์ใบเดิมซ้ำ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B2E05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ใช้ snapshot เดิมและเพิ่ม PrintLog หากเปลี่ยนปลายทางต้องออกเวอร์ชันใหม่ [PR01]</w:t>
            </w:r>
          </w:p>
        </w:tc>
      </w:tr>
      <w:tr w:rsidR="00267A14" w14:paraId="0F84C654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9F39E5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U21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7CBCF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พิมพ์โดยไม่มีที่อยู่หรือเบอร์ที่จำเป็น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6A211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บล็อกใบใช้งานจริง แจ้งช่องที่ขาด ร่างพิมพ์ต้องมีคำกำกับ [PR02]</w:t>
            </w:r>
          </w:p>
        </w:tc>
      </w:tr>
      <w:tr w:rsidR="00267A14" w14:paraId="349070F2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93CEF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U22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63946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ผู้ใช้สาขาอื่นเปิดใบฝากด้วย URL หรือ QR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41561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ไม่เห็นข้อมูลเกินสิทธิ์ และ QR ไม่เผยข้อมูลส่วนตัวโดยตรง [CS03 PR02]</w:t>
            </w:r>
          </w:p>
        </w:tc>
      </w:tr>
      <w:tr w:rsidR="00267A14" w14:paraId="0773BC2C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49BD6C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U23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F492F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ชื่อสาขายาวและใช้มือถือกว้าง 360 px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B76A3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ชื่อไม่ทับปุ่ม ค้นหาและฝากของได้ มี label และ focus ชัดเจน [FE01 FE05]</w:t>
            </w:r>
          </w:p>
        </w:tc>
      </w:tr>
      <w:tr w:rsidR="00267A14" w14:paraId="78A35C00" w14:textId="77777777">
        <w:trPr>
          <w:cantSplit/>
          <w:jc w:val="center"/>
        </w:trPr>
        <w:tc>
          <w:tcPr>
            <w:tcW w:w="1020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0689D2" w14:textId="77777777" w:rsidR="00267A14" w:rsidRDefault="0036478E">
            <w:pPr>
              <w:spacing w:after="0" w:line="264" w:lineRule="auto"/>
              <w:jc w:val="center"/>
            </w:pPr>
            <w:r>
              <w:rPr>
                <w:sz w:val="20"/>
                <w:szCs w:val="20"/>
              </w:rPr>
              <w:t>U24</w:t>
            </w:r>
          </w:p>
        </w:tc>
        <w:tc>
          <w:tcPr>
            <w:tcW w:w="362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E23313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ทดสอบพิมพ์ A4 และสติกเกอร์</w:t>
            </w:r>
          </w:p>
        </w:tc>
        <w:tc>
          <w:tcPr>
            <w:tcW w:w="5216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E4E6D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0"/>
              </w:rPr>
              <w:t>ข้อมูลอ่านได้ ตรง snapshot ครบทุกหีบห่อ และ QR ไปยังรายการถูกต้อง [PR02 PR03]</w:t>
            </w:r>
          </w:p>
        </w:tc>
      </w:tr>
    </w:tbl>
    <w:p w14:paraId="2E0D52E1" w14:textId="77777777" w:rsidR="00267A14" w:rsidRDefault="00267A14">
      <w:pPr>
        <w:spacing w:after="20"/>
      </w:pPr>
    </w:p>
    <w:p w14:paraId="50314459" w14:textId="77777777" w:rsidR="00267A14" w:rsidRDefault="0036478E">
      <w:pPr>
        <w:pStyle w:val="21"/>
      </w:pPr>
      <w:r>
        <w:t>เงื่อนไขผ่านการรับมอบ</w:t>
      </w:r>
    </w:p>
    <w:p w14:paraId="0D17F688" w14:textId="77777777" w:rsidR="00267A14" w:rsidRDefault="0036478E">
      <w:r>
        <w:t>กรณี U01–U24 ต้องผ่านทั้งหมด ไม่มีข้อผิดพลาดที่ทำให้เลือกเที่ยวผิด ส่งของผิดสาขา สูญหายประวัติ หรือเข้าถึงข้อมูลเกินสิทธิ์ ข้อผิดพลาดด้านความสะดวกที่ไม่กระทบงานต้องมีรายการแก้และวันที่ตกลง รวมทั้งผ่านการกู้คืนข้อมูลและทดสอบพิมพ์กับเครื่องจริง</w:t>
      </w:r>
    </w:p>
    <w:p w14:paraId="6B597DF8" w14:textId="77777777" w:rsidR="00267A14" w:rsidRDefault="0036478E">
      <w:pPr>
        <w:pStyle w:val="1"/>
        <w:pageBreakBefore/>
      </w:pPr>
      <w:r>
        <w:t xml:space="preserve">20 </w:t>
      </w:r>
      <w:r>
        <w:t>ลำดับส่งมอบและค่าที่ต้องตั้ง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025"/>
        <w:gridCol w:w="4025"/>
      </w:tblGrid>
      <w:tr w:rsidR="00267A14" w14:paraId="705D5D98" w14:textId="77777777">
        <w:trPr>
          <w:cantSplit/>
          <w:tblHeader/>
          <w:jc w:val="center"/>
        </w:trPr>
        <w:tc>
          <w:tcPr>
            <w:tcW w:w="1814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4286A2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ช่วงส่งมอบ</w:t>
            </w:r>
          </w:p>
        </w:tc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33D24A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ผลลัพธ์ที่ต้องได้</w:t>
            </w:r>
          </w:p>
        </w:tc>
        <w:tc>
          <w:tcPr>
            <w:tcW w:w="402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1727C5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หลักฐานรับมอบ</w:t>
            </w:r>
          </w:p>
        </w:tc>
      </w:tr>
      <w:tr w:rsidR="00267A14" w14:paraId="1B06C21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DC96C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1 </w:t>
            </w:r>
            <w:r>
              <w:rPr>
                <w:sz w:val="20"/>
                <w:szCs w:val="21"/>
              </w:rPr>
              <w:t>ยืนยันข้อมูลตั้งต้น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91B17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Master </w:t>
            </w:r>
            <w:r>
              <w:rPr>
                <w:sz w:val="20"/>
                <w:szCs w:val="21"/>
              </w:rPr>
              <w:t>สาขา รถ หมวดสินค้า และเวลาแต่ละรอบพร้อมผู้รับผิดชอบ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51827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ตรวจยอดและอนุมัติข้อมูลตั้งต้น แยกตารางอ้างอิงตามวันที่</w:t>
            </w:r>
          </w:p>
        </w:tc>
      </w:tr>
      <w:tr w:rsidR="00267A14" w14:paraId="5D4C3C62" w14:textId="77777777">
        <w:trPr>
          <w:cantSplit/>
          <w:jc w:val="center"/>
        </w:trPr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16C75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2 </w:t>
            </w:r>
            <w:r>
              <w:rPr>
                <w:sz w:val="20"/>
                <w:szCs w:val="21"/>
              </w:rPr>
              <w:t>ค้นหาและจัดรถ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BABED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Frontend 3 </w:t>
            </w:r>
            <w:r>
              <w:rPr>
                <w:sz w:val="20"/>
                <w:szCs w:val="21"/>
              </w:rPr>
              <w:t>โหมด Backend ตารางและการตรวจครบหมูไก่ 3 รอบ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8EF9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ผ่าน U01–U12 พร้อมสิทธิ์ผู้ใช้และบันทึกการแก้ไข</w:t>
            </w:r>
          </w:p>
        </w:tc>
      </w:tr>
      <w:tr w:rsidR="00267A14" w14:paraId="0171013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B5753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3 </w:t>
            </w:r>
            <w:r>
              <w:rPr>
                <w:sz w:val="20"/>
                <w:szCs w:val="21"/>
              </w:rPr>
              <w:t>ฝากส่งและงานพิมพ์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5E81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ฟอร์มฝากของ ประวัติ รับบางส่วน ใบปะหน้า และใบขึ้นรถ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9E98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ผ่าน U13–U24 พร้อมตัวอย่างพิมพ์จริง</w:t>
            </w:r>
          </w:p>
        </w:tc>
      </w:tr>
      <w:tr w:rsidR="00267A14" w14:paraId="2D3EB1B4" w14:textId="77777777">
        <w:trPr>
          <w:cantSplit/>
          <w:jc w:val="center"/>
        </w:trPr>
        <w:tc>
          <w:tcPr>
            <w:tcW w:w="1814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869A7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4 </w:t>
            </w:r>
            <w:r>
              <w:rPr>
                <w:sz w:val="20"/>
                <w:szCs w:val="21"/>
              </w:rPr>
              <w:t>ทดลองใช้งานและเปิดระบบ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A213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ข้อมูลจริงตามช่วงทดลอง คู่มือ ผู้ใช้ที่ได้รับสิทธิ์ และแผนสำรอง</w:t>
            </w:r>
          </w:p>
        </w:tc>
        <w:tc>
          <w:tcPr>
            <w:tcW w:w="402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A9B98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ทดสอบงานครบวงจร สำรองและกู้คืน พร้อมรายงานปัญหาที่ปิดแล้ว</w:t>
            </w:r>
          </w:p>
        </w:tc>
      </w:tr>
    </w:tbl>
    <w:p w14:paraId="59341B6F" w14:textId="77777777" w:rsidR="00267A14" w:rsidRDefault="00267A14">
      <w:pPr>
        <w:spacing w:after="20"/>
      </w:pPr>
    </w:p>
    <w:p w14:paraId="3F0D5162" w14:textId="77777777" w:rsidR="00267A14" w:rsidRDefault="0036478E">
      <w:pPr>
        <w:pStyle w:val="21"/>
      </w:pPr>
      <w:r>
        <w:t>ค่าที่ต้องกำหนดก่อนเปิดใช้จริง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762"/>
        <w:gridCol w:w="2835"/>
      </w:tblGrid>
      <w:tr w:rsidR="00267A14" w14:paraId="03D2659E" w14:textId="77777777">
        <w:trPr>
          <w:cantSplit/>
          <w:tblHeader/>
          <w:jc w:val="center"/>
        </w:trPr>
        <w:tc>
          <w:tcPr>
            <w:tcW w:w="2268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F7F131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หัวข้อ</w:t>
            </w:r>
          </w:p>
        </w:tc>
        <w:tc>
          <w:tcPr>
            <w:tcW w:w="4762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ECE7C6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ค่าเริ่มต้นหรือแนวทางในเอกสาร</w:t>
            </w:r>
          </w:p>
        </w:tc>
        <w:tc>
          <w:tcPr>
            <w:tcW w:w="2835" w:type="dxa"/>
            <w:shd w:val="clear" w:color="auto" w:fill="39414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4843F" w14:textId="77777777" w:rsidR="00267A14" w:rsidRDefault="0036478E">
            <w:pPr>
              <w:spacing w:after="0" w:line="264" w:lineRule="auto"/>
            </w:pPr>
            <w:r>
              <w:rPr>
                <w:b/>
                <w:color w:val="FFFFFF"/>
                <w:sz w:val="20"/>
                <w:szCs w:val="21"/>
              </w:rPr>
              <w:t>ผู้รับผิดชอบยืนยัน</w:t>
            </w:r>
          </w:p>
        </w:tc>
      </w:tr>
      <w:tr w:rsidR="00267A14" w14:paraId="71239B7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91144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เวลารอบและปิดรับฝาก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C38BE9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รอบ 1 2 3 ต่อวันครบทุกสาขา เวลาแยกต่อเที่ยว ไม่ใช้ค่าคงที่จาก Mockup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DB324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ฝ่ายขนส่งและคลัง</w:t>
            </w:r>
          </w:p>
        </w:tc>
      </w:tr>
      <w:tr w:rsidR="00267A14" w14:paraId="7799AC14" w14:textId="77777777">
        <w:trPr>
          <w:cantSplit/>
          <w:jc w:val="center"/>
        </w:trPr>
        <w:tc>
          <w:tcPr>
            <w:tcW w:w="226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0FF26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รายชื่อและรหัสสาขา</w:t>
            </w:r>
          </w:p>
        </w:tc>
        <w:tc>
          <w:tcPr>
            <w:tcW w:w="476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D25E76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ใช้ Master กลาง รวม alias ที่ตรวจยืนยันและช่วงวันที่เปิดปิด</w:t>
            </w:r>
          </w:p>
        </w:tc>
        <w:tc>
          <w:tcPr>
            <w:tcW w:w="283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EAC02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ผู้ดูแลสาขา</w:t>
            </w:r>
          </w:p>
        </w:tc>
      </w:tr>
      <w:tr w:rsidR="00267A14" w14:paraId="7FDB9FD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6B75EC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กติกาหมวดอื่น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97C5E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ยืนยันข้อยกเว้นรายสาขาจาก PDF ก่อนใช้จริง ไม่คัดลอกเครื่องหมายขีดฆ่าเป็นคำสั่ง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905A0E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ฝ่ายคลังและเจ้าของสินค้า</w:t>
            </w:r>
          </w:p>
        </w:tc>
      </w:tr>
      <w:tr w:rsidR="00267A14" w14:paraId="47F4EDE0" w14:textId="77777777">
        <w:trPr>
          <w:cantSplit/>
          <w:jc w:val="center"/>
        </w:trPr>
        <w:tc>
          <w:tcPr>
            <w:tcW w:w="226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8F729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ทะเบียนและข้อมูลรถ</w:t>
            </w:r>
          </w:p>
        </w:tc>
        <w:tc>
          <w:tcPr>
            <w:tcW w:w="476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2AE38A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ยี่ห้อ สี ประเภท จำนวนล้อ ความจุ และสถานะพร้อมใช้</w:t>
            </w:r>
          </w:p>
        </w:tc>
        <w:tc>
          <w:tcPr>
            <w:tcW w:w="283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680E2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ผู้จัดการรถ</w:t>
            </w:r>
          </w:p>
        </w:tc>
      </w:tr>
      <w:tr w:rsidR="00267A14" w14:paraId="3136EB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568B2F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รูปแบบการพิมพ์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657A1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 xml:space="preserve">A4 4 </w:t>
            </w:r>
            <w:r>
              <w:rPr>
                <w:sz w:val="20"/>
                <w:szCs w:val="21"/>
              </w:rPr>
              <w:t>ใบต่อหน้า และ 100 × 150 มม. ทดสอบกับเครื่องที่ใช้จริง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FC6EE4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คลังและฝ่าย IT</w:t>
            </w:r>
          </w:p>
        </w:tc>
      </w:tr>
      <w:tr w:rsidR="00267A14" w14:paraId="6507D0C4" w14:textId="77777777">
        <w:trPr>
          <w:cantSplit/>
          <w:jc w:val="center"/>
        </w:trPr>
        <w:tc>
          <w:tcPr>
            <w:tcW w:w="2268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69DE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สิทธิ์และการเก็บประวัติ</w:t>
            </w:r>
          </w:p>
        </w:tc>
        <w:tc>
          <w:tcPr>
            <w:tcW w:w="4762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150E38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ยืนยันผู้เผยแพร่ ผู้รับแต่ละสาขา อายุข้อมูล และพื้นที่ไฟล์แนบ</w:t>
            </w:r>
          </w:p>
        </w:tc>
        <w:tc>
          <w:tcPr>
            <w:tcW w:w="2835" w:type="dxa"/>
            <w:shd w:val="clear" w:color="auto" w:fill="F5F6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CF6FFB" w14:textId="77777777" w:rsidR="00267A14" w:rsidRDefault="0036478E">
            <w:pPr>
              <w:spacing w:after="0" w:line="264" w:lineRule="auto"/>
            </w:pPr>
            <w:r>
              <w:rPr>
                <w:sz w:val="20"/>
                <w:szCs w:val="21"/>
              </w:rPr>
              <w:t>เจ้าของระบบและฝ่าย IT</w:t>
            </w:r>
          </w:p>
        </w:tc>
      </w:tr>
    </w:tbl>
    <w:p w14:paraId="77E0CE36" w14:textId="77777777" w:rsidR="00267A14" w:rsidRDefault="00267A14">
      <w:pPr>
        <w:spacing w:after="20"/>
      </w:pPr>
    </w:p>
    <w:p w14:paraId="0653D3C0" w14:textId="77777777" w:rsidR="00267A14" w:rsidRDefault="0036478E">
      <w:pPr>
        <w:pStyle w:val="21"/>
      </w:pPr>
      <w:r>
        <w:t>ความเชื่อมโยงกับคำขอ</w:t>
      </w:r>
    </w:p>
    <w:p w14:paraId="58EF100A" w14:textId="77777777" w:rsidR="00267A14" w:rsidRDefault="0036478E">
      <w:r>
        <w:t xml:space="preserve">UI </w:t>
      </w:r>
      <w:r>
        <w:t>คล้าย Mockup → FE01–FE04 และภาพ ก1–ก2 • เพิ่มแก้ลดลบรอบ → BE01–BE08 • Master รถ → MD01–MD02 • หมูไก่ครบ 3 รอบ → BR01–BR06 • แยกหมวดสินค้า → MD04–MD05 • Master สาขาและใบปะหน้า → MD03 และ PR01–PR04 • ฝากของและประวัติ → CS01–CS05 และภาพ ก3–ก4</w:t>
      </w:r>
    </w:p>
    <w:p w14:paraId="66473EAD" w14:textId="77777777" w:rsidR="00267A14" w:rsidRDefault="0036478E">
      <w:r>
        <w:t>เอกสารข้อกำหนดนี้ใช้ตกลงพฤติกรรมระบบ ส่วนภาพท้ายเอกสารใช้สื่อการจัดวางและการโต้ตอบ ข้อมูล เวลา ตัวเลขรวม ที่อยู่ และรหัสที่ระบุว่าเป็นตัวอย่าง ต้องถูกแทนด้วยข้อมูลที่ยืนยันแล้วเมื่อพัฒนาระบบจริง</w:t>
      </w:r>
    </w:p>
    <w:p w14:paraId="563C5407" w14:textId="77777777" w:rsidR="00267A14" w:rsidRDefault="00267A14">
      <w:pPr>
        <w:rPr>
          <w:cs/>
          <w:lang w:bidi="th-TH"/>
        </w:rPr>
        <w:sectPr w:rsidR="00267A14">
          <w:headerReference w:type="default" r:id="rId9"/>
          <w:footerReference w:type="default" r:id="rId10"/>
          <w:pgSz w:w="11906" w:h="16838"/>
          <w:pgMar w:top="964" w:right="1020" w:bottom="964" w:left="1020" w:header="397" w:footer="397" w:gutter="0"/>
          <w:cols w:space="720"/>
          <w:docGrid w:linePitch="360"/>
        </w:sectPr>
      </w:pPr>
    </w:p>
    <w:p w14:paraId="637080EF" w14:textId="77777777" w:rsidR="00267A14" w:rsidRDefault="0036478E">
      <w:pPr>
        <w:pStyle w:val="1"/>
      </w:pPr>
      <w:r>
        <w:t>ภาคผนวก ก1 ค้นหาเส้นทางจากสาขา</w:t>
      </w:r>
    </w:p>
    <w:p w14:paraId="6E0F3C58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7D4B4AE2" wp14:editId="4C84BF2E">
            <wp:extent cx="9432000" cy="5372658"/>
            <wp:effectExtent l="0" t="0" r="0" b="0"/>
            <wp:docPr id="2" name="Picture 2" descr="ภาพต้นแบบหน้าจอ Webapp หมูอินเตอร์ ภาคผนวก 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rontend_branch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EE8" w14:textId="77777777" w:rsidR="00267A14" w:rsidRDefault="0036478E">
      <w:pPr>
        <w:pStyle w:val="af7"/>
      </w:pPr>
      <w:r>
        <w:t>หน้าค้นหาหลักพร้อมวันที่ รอบสินค้า หมวดสินค้า และแยกเวลาเริ่มขึ้นของจากเวลาออกเดินทาง</w:t>
      </w:r>
    </w:p>
    <w:p w14:paraId="41FC2CB2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024B9085" w14:textId="77777777" w:rsidR="00267A14" w:rsidRDefault="0036478E">
      <w:pPr>
        <w:pStyle w:val="1"/>
      </w:pPr>
      <w:r>
        <w:t>ภาคผนวก ก2 ค้นหาจากเวลาและช่วงเวลา</w:t>
      </w:r>
    </w:p>
    <w:p w14:paraId="27F3E85A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1BA723F3" wp14:editId="761AEBC1">
            <wp:extent cx="9432000" cy="5372658"/>
            <wp:effectExtent l="0" t="0" r="0" b="0"/>
            <wp:docPr id="3" name="Picture 3" descr="ภาพต้นแบบหน้าจอ Webapp หมูอินเตอร์ ภาคผนวก 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rontend_tim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9AB7" w14:textId="77777777" w:rsidR="00267A14" w:rsidRDefault="0036478E">
      <w:pPr>
        <w:pStyle w:val="af7"/>
      </w:pPr>
      <w:r>
        <w:t>ตัวอย่างสองสถานะของการเลือกหลายเวลาและการค้นหาช่วงเวลา พร้อมผลลัพธ์</w:t>
      </w:r>
    </w:p>
    <w:p w14:paraId="64AD3D0A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650B8B50" w14:textId="77777777" w:rsidR="00267A14" w:rsidRDefault="0036478E">
      <w:pPr>
        <w:pStyle w:val="1"/>
      </w:pPr>
      <w:r>
        <w:t>ภาคผนวก ก3 แบบฟอร์มฝากของส่งรถ</w:t>
      </w:r>
    </w:p>
    <w:p w14:paraId="06EC5E5F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01D33A16" wp14:editId="1F6811EB">
            <wp:extent cx="9432000" cy="5372658"/>
            <wp:effectExtent l="0" t="0" r="0" b="0"/>
            <wp:docPr id="4" name="Picture 4" descr="ภาพต้นแบบหน้าจอ Webapp หมูอินเตอร์ ภาคผนวก ก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signmen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21FA" w14:textId="77777777" w:rsidR="00267A14" w:rsidRDefault="0036478E">
      <w:pPr>
        <w:pStyle w:val="af7"/>
      </w:pPr>
      <w:r>
        <w:t>ข้อมูลผู้ฝาก หน่วยงาน สาขาปลายทาง ของฝาก หีบห่อ และเที่ยวรถรับฝาก</w:t>
      </w:r>
    </w:p>
    <w:p w14:paraId="083D47E5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31FBC807" w14:textId="77777777" w:rsidR="00267A14" w:rsidRDefault="0036478E">
      <w:pPr>
        <w:pStyle w:val="1"/>
      </w:pPr>
      <w:r>
        <w:t>ภาคผนวก ก4 ประวัติและรายละเอียดการฝากส่ง</w:t>
      </w:r>
    </w:p>
    <w:p w14:paraId="233571FC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7684397D" wp14:editId="499E6E70">
            <wp:extent cx="9432000" cy="5372658"/>
            <wp:effectExtent l="0" t="0" r="0" b="0"/>
            <wp:docPr id="5" name="Picture 5" descr="ภาพต้นแบบหน้าจอ Webapp หมูอินเตอร์ ภาคผนวก ก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signment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A849" w14:textId="77777777" w:rsidR="00267A14" w:rsidRDefault="0036478E">
      <w:pPr>
        <w:pStyle w:val="af7"/>
      </w:pPr>
      <w:r>
        <w:t>ประวัติรายการฝากส่งและลำดับเหตุการณ์จนถึงสาขารับของ</w:t>
      </w:r>
    </w:p>
    <w:p w14:paraId="67DEED41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6E40D6AA" w14:textId="77777777" w:rsidR="00267A14" w:rsidRDefault="0036478E">
      <w:pPr>
        <w:pStyle w:val="1"/>
      </w:pPr>
      <w:r>
        <w:t>ภาคผนวก ก5 จัดการรอบรถและตรวจความครอบคลุม</w:t>
      </w:r>
    </w:p>
    <w:p w14:paraId="487821DB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5DFFAC9B" wp14:editId="348DA20E">
            <wp:extent cx="9432000" cy="5372658"/>
            <wp:effectExtent l="0" t="0" r="0" b="0"/>
            <wp:docPr id="6" name="Picture 6" descr="ภาพต้นแบบหน้าจอ Webapp หมูอินเตอร์ ภาคผนวก ก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ckend_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B031" w14:textId="77777777" w:rsidR="00267A14" w:rsidRDefault="0036478E">
      <w:pPr>
        <w:pStyle w:val="af7"/>
      </w:pPr>
      <w:r>
        <w:t>ตารางตรวจหมูและไก่ครบสามรอบทุกสาขา พร้อมตัวอย่างจุดที่ยังจัดไม่ครบและรายการเที่ยวรถ</w:t>
      </w:r>
    </w:p>
    <w:p w14:paraId="78EF1546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07101798" w14:textId="77777777" w:rsidR="00267A14" w:rsidRDefault="0036478E">
      <w:pPr>
        <w:pStyle w:val="1"/>
      </w:pPr>
      <w:r>
        <w:t>ภาคผนวก ก6 ข้อมูลกลางรถและสาขา</w:t>
      </w:r>
    </w:p>
    <w:p w14:paraId="0F65CAC2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388ED492" wp14:editId="5A7DA494">
            <wp:extent cx="9432000" cy="5372658"/>
            <wp:effectExtent l="0" t="0" r="0" b="0"/>
            <wp:docPr id="7" name="Picture 7" descr="ภาพต้นแบบหน้าจอ Webapp หมูอินเตอร์ ภาคผนวก ก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ackend_master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3238" w14:textId="77777777" w:rsidR="00267A14" w:rsidRDefault="0036478E">
      <w:pPr>
        <w:pStyle w:val="af7"/>
      </w:pPr>
      <w:r>
        <w:t>รายละเอียดทะเบียน ยี่ห้อ สี ประเภทรถ และข้อมูลสาขาสำหรับใบปะหน้า</w:t>
      </w:r>
    </w:p>
    <w:p w14:paraId="21335B99" w14:textId="77777777" w:rsidR="00267A14" w:rsidRDefault="00267A14">
      <w:pPr>
        <w:rPr>
          <w:cs/>
          <w:lang w:bidi="th-TH"/>
        </w:rPr>
        <w:sectPr w:rsidR="00267A14">
          <w:pgSz w:w="16838" w:h="11906" w:orient="landscape"/>
          <w:pgMar w:top="709" w:right="850" w:bottom="737" w:left="850" w:header="397" w:footer="397" w:gutter="0"/>
          <w:cols w:space="720"/>
          <w:docGrid w:linePitch="360"/>
        </w:sectPr>
      </w:pPr>
    </w:p>
    <w:p w14:paraId="4A4DBA79" w14:textId="77777777" w:rsidR="00267A14" w:rsidRDefault="0036478E">
      <w:pPr>
        <w:pStyle w:val="1"/>
      </w:pPr>
      <w:r>
        <w:t>ภาคผนวก ก7 ใบปะหน้าของฝากส่งรถ</w:t>
      </w:r>
    </w:p>
    <w:p w14:paraId="22F78F26" w14:textId="77777777" w:rsidR="00267A14" w:rsidRDefault="0036478E">
      <w:pPr>
        <w:spacing w:after="60"/>
      </w:pPr>
      <w:r>
        <w:rPr>
          <w:noProof/>
        </w:rPr>
        <w:drawing>
          <wp:inline distT="0" distB="0" distL="0" distR="0" wp14:anchorId="211F9CCE" wp14:editId="54CF58E9">
            <wp:extent cx="9432000" cy="5372658"/>
            <wp:effectExtent l="0" t="0" r="0" b="0"/>
            <wp:docPr id="8" name="Picture 8" descr="ภาพต้นแบบหน้าจอ Webapp หมูอินเตอร์ ภาคผนวก ก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hipping_lab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A75" w14:textId="77777777" w:rsidR="00267A14" w:rsidRDefault="0036478E">
      <w:pPr>
        <w:pStyle w:val="af7"/>
      </w:pPr>
      <w:r>
        <w:t>ตัวอย่างใบปะหน้ารายหีบห่อที่ดึงข้อมูลปลายทางจากข้อมูลกลางสาขา</w:t>
      </w:r>
    </w:p>
    <w:sectPr w:rsidR="00267A14" w:rsidSect="00034616">
      <w:pgSz w:w="16838" w:h="11906" w:orient="landscape"/>
      <w:pgMar w:top="709" w:right="850" w:bottom="737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B2B6" w14:textId="77777777" w:rsidR="0036478E" w:rsidRDefault="0036478E">
      <w:pPr>
        <w:spacing w:after="0" w:line="240" w:lineRule="auto"/>
      </w:pPr>
      <w:r>
        <w:separator/>
      </w:r>
    </w:p>
  </w:endnote>
  <w:endnote w:type="continuationSeparator" w:id="0">
    <w:p w14:paraId="3351BE4E" w14:textId="77777777" w:rsidR="0036478E" w:rsidRDefault="00364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DB0E" w14:textId="77777777" w:rsidR="00267A14" w:rsidRDefault="0036478E">
    <w:pPr>
      <w:pStyle w:val="a7"/>
      <w:jc w:val="right"/>
    </w:pPr>
    <w:r>
      <w:rPr>
        <w:sz w:val="16"/>
      </w:rPr>
      <w:t xml:space="preserve">เวอร์ชัน 1.0   •   5 ตุลาคม 2026   |   หน้า </w:t>
    </w:r>
    <w:r>
      <w:fldChar w:fldCharType="begin"/>
    </w:r>
    <w:r>
      <w:instrText>PAGE</w:instrText>
    </w:r>
    <w:r>
      <w:fldChar w:fldCharType="separate"/>
    </w:r>
    <w:r w:rsidR="00812204">
      <w:rPr>
        <w:noProof/>
        <w:cs/>
        <w:lang w:bidi="th-TH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EB48" w14:textId="77777777" w:rsidR="0036478E" w:rsidRDefault="0036478E">
      <w:pPr>
        <w:spacing w:after="0" w:line="240" w:lineRule="auto"/>
      </w:pPr>
      <w:r>
        <w:separator/>
      </w:r>
    </w:p>
  </w:footnote>
  <w:footnote w:type="continuationSeparator" w:id="0">
    <w:p w14:paraId="32941C7D" w14:textId="77777777" w:rsidR="0036478E" w:rsidRDefault="00364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36D4" w14:textId="77777777" w:rsidR="00267A14" w:rsidRDefault="0036478E">
    <w:pPr>
      <w:pStyle w:val="a5"/>
    </w:pPr>
    <w:r>
      <w:rPr>
        <w:sz w:val="16"/>
      </w:rPr>
      <w:t>หมูอินเตอร์   |   ข้อกำหนด Webapp และต้นแบบหน้าจอ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249652">
    <w:abstractNumId w:val="8"/>
  </w:num>
  <w:num w:numId="2" w16cid:durableId="361438385">
    <w:abstractNumId w:val="6"/>
  </w:num>
  <w:num w:numId="3" w16cid:durableId="623460144">
    <w:abstractNumId w:val="5"/>
  </w:num>
  <w:num w:numId="4" w16cid:durableId="111436191">
    <w:abstractNumId w:val="4"/>
  </w:num>
  <w:num w:numId="5" w16cid:durableId="1804731816">
    <w:abstractNumId w:val="7"/>
  </w:num>
  <w:num w:numId="6" w16cid:durableId="1972126881">
    <w:abstractNumId w:val="3"/>
  </w:num>
  <w:num w:numId="7" w16cid:durableId="652564469">
    <w:abstractNumId w:val="2"/>
  </w:num>
  <w:num w:numId="8" w16cid:durableId="1991521906">
    <w:abstractNumId w:val="1"/>
  </w:num>
  <w:num w:numId="9" w16cid:durableId="116786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A14"/>
    <w:rsid w:val="0029639D"/>
    <w:rsid w:val="00326F90"/>
    <w:rsid w:val="0036478E"/>
    <w:rsid w:val="007A1CF4"/>
    <w:rsid w:val="00812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C2060"/>
  <w14:defaultImageDpi w14:val="300"/>
  <w15:docId w15:val="{92E68470-C534-40ED-89FD-DD2C7D26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ahoma" w:eastAsia="Tahoma" w:hAnsi="Tahoma" w:cs="Tahoma"/>
      <w:color w:val="000000"/>
      <w:sz w:val="24"/>
      <w:szCs w:val="24"/>
      <w:lang w:val="th-TH" w:eastAsia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b/>
      <w:bCs/>
      <w:sz w:val="38"/>
      <w:szCs w:val="3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b/>
      <w:spacing w:val="5"/>
      <w:kern w:val="28"/>
      <w:sz w:val="50"/>
      <w:szCs w:val="50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26"/>
      <w:szCs w:val="26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 w:val="19"/>
      <w:szCs w:val="19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5791</Words>
  <Characters>33013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 Webapp หมูอินเตอร์</dc:title>
  <dc:subject>ระบบค้นหาเส้นทาง รอบขนส่ง ฝากของ และใบปะหน้าสาขา</dc:subject>
  <dc:creator>Jakarin Sritip</dc:creator>
  <cp:keywords>Moointer, Requirements, Frontend, Backend, UI Template</cp:keywords>
  <dc:description>generated by python-docx</dc:description>
  <cp:lastModifiedBy>Jakarin Sritip</cp:lastModifiedBy>
  <cp:revision>2</cp:revision>
  <dcterms:created xsi:type="dcterms:W3CDTF">2026-10-05T10:01:00Z</dcterms:created>
  <dcterms:modified xsi:type="dcterms:W3CDTF">2026-10-05T10:01:00Z</dcterms:modified>
  <cp:category/>
</cp:coreProperties>
</file>